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Dados Simulados GNSS em Documento Único</w:t>
      </w:r>
    </w:p>
    <w:p>
      <w:pPr>
        <w:jc w:val="center"/>
      </w:pPr>
      <w:r>
        <w:rPr>
          <w:rFonts w:ascii="Arial" w:hAnsi="Arial" w:eastAsia="Arial"/>
          <w:i/>
          <w:sz w:val="20"/>
        </w:rPr>
        <w:t>celular_4farm_60min.csv, garmin_15min.csv, garmin_60min.csv e tabela_resultados.csv</w:t>
      </w:r>
    </w:p>
    <w:p>
      <w:pPr>
        <w:jc w:val="center"/>
      </w:pPr>
      <w:r>
        <w:rPr>
          <w:rFonts w:ascii="Arial" w:hAnsi="Arial" w:eastAsia="Arial"/>
          <w:sz w:val="18"/>
        </w:rPr>
        <w:t>Arquivo consolidado em uma única entrega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Tabela de Resultados</w:t>
      </w:r>
    </w:p>
    <w:p>
      <w:r>
        <w:rPr>
          <w:rFonts w:ascii="Arial" w:hAnsi="Arial" w:eastAsia="Arial"/>
          <w:b/>
          <w:sz w:val="18"/>
        </w:rPr>
        <w:t>Arquivo fonte: tabela_resultados.csv | Linhas: 3 | Colunas: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Receptor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N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Média 2D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DP 2D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RMS 2D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95% 2D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Média 3D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DP 3D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RMS 3D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95% 3D (cm)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Garmin (60min)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720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Celular 4Farm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720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Garmin (15min)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180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2.87</w:t>
            </w:r>
          </w:p>
        </w:tc>
      </w:tr>
    </w:tbl>
    <w:p>
      <w:r>
        <w:rPr>
          <w:rFonts w:ascii="Arial" w:hAnsi="Arial" w:eastAsia="Arial"/>
          <w:b/>
          <w:sz w:val="16"/>
        </w:rPr>
        <w:t>Resumo rápido: 3 registros x 10 campos.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Garmin 15 min</w:t>
      </w:r>
    </w:p>
    <w:p>
      <w:r>
        <w:rPr>
          <w:rFonts w:ascii="Arial" w:hAnsi="Arial" w:eastAsia="Arial"/>
          <w:b/>
          <w:sz w:val="18"/>
        </w:rPr>
        <w:t>Arquivo fonte: garmin_15min.csv | Linhas: 180 | Colunas: 10</w:t>
      </w:r>
    </w:p>
    <w:p>
      <w:r>
        <w:rPr>
          <w:rFonts w:ascii="Arial" w:hAnsi="Arial" w:eastAsia="Arial"/>
          <w:i/>
          <w:sz w:val="16"/>
        </w:rPr>
        <w:t>Observação: para manter o documento utilizável no Word, as tabelas extensas foram inseridas integralmente, mas podem exigir bastante tempo de abertura/renderização.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lat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lon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alt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erro_lat_cm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erro_lon_cm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erro_alt_cm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dx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dy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erro_2d_cm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erro_3d_cm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-22.725832964200784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-47.63888892666701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550.0077901977136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0.3973713224089861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0.7508008173180074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0.7790197713617584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0.0075080079505079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0.0039737131771744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0.0084947383596753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0.7790660849669496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-22.72583300906748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-47.63888910295076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550.022991083695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-0.1006490385460052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-1.05403461259374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2.2991083695038665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-0.0105403460426919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-0.0010064903896989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0.0105882915337766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2.299132750983293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-22.725832953463865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-47.6388891299691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549.9983685977732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0.5165511020468091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-1.330654894351408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-0.1631402226852863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-0.0133065491507713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0.0051655111761306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0.0142739887912462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0.1637634849827255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-22.725832893682707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-47.63888894034339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550.0060256758314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1.1801219644141598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0.6107786754511385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0.6025675831484122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0.0061077868276424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0.0118012196921313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0.0132881092016084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0.6027140832118704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-22.725833015035334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-47.638889026554935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550.0103521598757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-0.16689223500856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-0.2718758161493352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1.0352159875666689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-0.0027187581941609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-0.0016689223549803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0.0031901329040136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1.0352209029276982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-22.725833017042145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-47.63888891583253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549.9939816929217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-0.1891678064889786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0.8617268618779246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-0.6018307078287544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0.0086172684229388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-0.0018916779502831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0.0088224577381003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0.6018953701836601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-22.72583288622713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-47.63888894492602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550.0033613872272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1.2628788524010952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0.5638606118226464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0.3361387227156251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0.0056386060315256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0.0126287885962028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0.013830407780913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0.3364231280550664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-22.725832940703533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-47.63888900811575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550.0001888860118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0.6581908014188327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-0.0830909584173196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0.0188886011726922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-0.0008309097997307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0.006581907967984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0.0066341482945665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0.0200197696781288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-22.725833033235435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-47.63888909915041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550.0014651414782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-0.3689132997465894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-1.0151257641261318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0.1465141478232475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-0.0101512575921751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-0.0036891331696153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0.0108008209986949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0.1469117192257244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-22.7258329604104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-47.63888917626502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549.9884048532422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0.4394445675017585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-1.8046436407948556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-1.1595146757831998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-0.0180464363803402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0.0043944457033262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0.0185737723435265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1.1596634289200185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-22.72583303293099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-47.638889050108816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550.0003676526139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-0.3655339587167426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-0.5130261334948569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0.036765261388414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-0.0051302611208758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-0.0036553396363103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0.0062992925813262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0.0373010124840104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-22.725833033852386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-47.6388889027434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550.0074699743686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-0.3757614793735432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0.9957365077727304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0.7469974368681747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0.0099573648169606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-0.0037576146247886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0.0106427807346797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0.7470732490606363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-22.72583298344597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-47.63888897585782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550.0217671541169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0.1837497640344173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0.2471734869550686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2.1767154116925624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0.0024717345937568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0.0018374976420432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0.0030799138764726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2.1767175906301524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-22.725833137297524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-47.63888914630566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550.0143890623913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-1.5240025124836638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-1.4979124968410924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1.4389062391278102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-0.0149791251325324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-0.0152400250179596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0.0213689623586195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1.4390649038705714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-22.72583311592352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-47.63888897527721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550.0322977368627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-1.2867510586394568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0.2531178635119468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3.2297736862673343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0.0025311784099917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-0.012867510683634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0.0131141029177234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3.2298003102683746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-22.725833034019164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-47.63888895509857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549.9884897865567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-0.3776127188465533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0.4597116254123188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-1.1510213443320745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0.0045971160053717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-0.0037761270483827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0.0059491689379587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1.1510367186676564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-22.72583307301564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-47.63888910133661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550.0130848095508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-0.8104735466948144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-1.0375085917895217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1.3084809550810172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-0.010375085788168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-0.0081047354214547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0.0131654525696471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1.3085471863700548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-22.725832978067668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-47.63888898131616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550.002750130086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0.2434488864324312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0.1912896875677782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0.2750130086075276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0.0019128966668054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0.0024344889943961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0.0030961121300287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0.2750304361554662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-22.72583306489745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-47.63888899441687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550.0328470439982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-0.7203617244627699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0.0571614406622938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3.2847043998265084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0.0005716144954843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-0.0072036172547029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0.0072262607677624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3.284712348602538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-22.72583310224638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-47.63888913383573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549.9878755257197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-1.1349347923498618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-1.370242444445578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-1.212447428032727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-0.0137024241757824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-0.0113493480107251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0.0177922491147583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1.2125779685728393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-22.72583288983225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-47.63888896265684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549.9874041723673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1.2228619843520083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0.3823282223376886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-1.259582763271164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0.0038232821046309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0.0122286199086829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0.0128123624255103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1.259647924683678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-22.725833015153427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-47.63888893473701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549.9910091103184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-0.1682030087322892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0.6681781429454806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-0.8990889681660332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0.0066817816073743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-0.001682030195127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0.0068902417247847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0.8991153697400968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-22.725832995420767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-47.63888886861236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549.9681415641354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0.0508294893378297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1.3451783119181515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-3.1858435864647103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0.0134517828634092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0.0005082950593759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0.0134613827696747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3.185872026025116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-22.72583310265957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-47.63888887550795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549.9921136746748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-1.139521223904593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1.274579490919768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-0.7886325325211416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0.0127457950659019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-0.0113952122404725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0.0170969632937368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0.7888178354381924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-22.72583303782006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-47.63888916464734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549.9886130100767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-0.4198026347864057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-1.6856990676623131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-1.1386989923305468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-0.0168569904460551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-0.0041980264597896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0.01737186095545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1.138831496174414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-22.72583299294768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-47.6388891056917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550.0022559067971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0.078280756861609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-1.0820970566828865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0.2255906797143114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-0.0108209707889121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0.0007828076746818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0.0108492486684577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0.2258514134782227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-22.725833082939356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-47.6388889381194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550.0051263396366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-0.9206267941613842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0.6335484721678075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0.5126339636657391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0.0063354844404791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-0.0092062680039362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0.0111755865016496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0.5127557648937938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-22.725832974114454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-47.63888893916094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550.0281425625882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0.2873295648331912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0.6228848746053958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2.8142562588238293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0.0062288488701417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0.0028732958199384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0.0068596200416598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2.8142646188102343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-22.72583304248356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-47.63888894056334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550.0142563575728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-0.4715674749146237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0.6085267785478374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1.4256357572790754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0.0060852679710156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-0.0047156747413623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0.0076985761375329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1.4256565436679038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-22.725833020679016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-47.63888855017567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549.991346445165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-0.2295370725812501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4.60540967085793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-0.8653554834936046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0.0460540968098946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-0.0022953705602901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0.0461112628213996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0.8665831531791331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-22.725833043090617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-47.6388889279957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549.9865237799298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-0.478305836554954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0.7371973130164471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-1.3476220070225369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0.0073719731053243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-0.0047830583227437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0.0087876979001553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1.34765065852842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-22.72583286748105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-47.63888886889502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550.0073787875726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1.4709603854007365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1.342284234242498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0.7378787572597586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0.0134228426225973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0.0147096037004246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0.0199134413172249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0.7381474145220973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-22.7258329975156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-47.63888888285178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549.9801965018947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0.0275768959912143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1.199391655948327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-1.9803498105309632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0.0119939162319677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0.0002757690182875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0.0119970861100063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1.9803861497511257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-22.725833076200605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-47.63888891705607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550.0274718814878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-0.8458267056249602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0.8491998986919848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2.7471881487815306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0.0084919986897036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-0.0084582669508392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0.011985671510499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2.747214294723596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-22.72583293894859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-47.63888904004906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550.0176916018108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0.6776706767563299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-0.4100319130071714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1.7691601810819306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-0.0041003189651821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0.0067767068223645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0.0079206294555745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1.7691779115463928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-22.725833091246532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-47.638888912840464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549.9929623652184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-1.0128365166218725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0.8923602872624187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-0.7037634781570572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0.0089236027124332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-0.0101283652611527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0.0134986839444692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0.703892923430554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-22.725832986738027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-47.63888909072636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549.9743029820636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0.1472079130444454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-0.9288783040321172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-2.569701793636316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-0.0092887828372177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0.001472079183884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0.0094047064664781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2.5697190034602846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-22.7258331411261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-47.6388890246936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550.0203080856124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-1.5664996911878666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-0.2528190573641734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2.0308085612481195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-0.0025281906876797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-0.0156649968197086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0.0158676990617655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2.0308705513390257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-22.725833106079904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-47.63888905698404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549.9982819023212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-1.1774869307425009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-0.5834163447174779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-0.1718097678789268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-0.0058341632597836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-0.0117748691437213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0.0131409666422821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0.1723115821510903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-22.725832986159944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-47.63888899164444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550.0185672446796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0.1536246604671431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0.0855462439385994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1.8567244679601929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0.0008554626645349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0.0015362464367285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0.0017583712590844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1.856725300575402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-22.72583294657747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-47.63888872864821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549.9760835851181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0.5929901103935418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2.7781648531288585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-2.39164148819155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0.0277816483664125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0.0059299010715108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0.028407458750703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2.391810191413425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-22.725832988916007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-47.63888921501973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549.9910093746557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0.1230323189140427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-2.2014237265353684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-0.8990625344306593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-0.0220142370938757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0.0012303233525301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0.0220485902129174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0.8993328533642447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-22.7258330077092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-47.638888928243816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550.0000786554958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-0.0855721307689617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0.7346570400965599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0.0078655495772747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0.0073465705547007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-0.0008557212431981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0.0073962394337431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0.0107968156416036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-22.725833022069637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-47.63888919012311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550.0007047089065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-0.2449729277020554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-1.946526091298519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0.070470890647113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-0.0194652611123325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-0.0024497290915803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0.01961880635496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0.0731508304228554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-22.72583310590494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-47.63888905459657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549.9932490179278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-1.1755448005913376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-0.5589728132897788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-0.6750982072188655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-0.0055897280002575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-0.0117554481349202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0.013016743831299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0.6752236851640844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-22.725833052057716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-47.638888874158845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550.0093427489852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-0.5778405806428983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1.2883920170201135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0.934274898521248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0.0128839199345094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-0.005778405924417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0.0141203883766059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0.9343815983704636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-22.725833030556014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-47.63888898669148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549.9839856935592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-0.3391717744372706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0.1362558355512639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-1.6014306440738917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0.0013625585079312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-0.0033917178186015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0.0036551765276872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1.601434815438513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-22.725832923666168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-47.63888912649036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549.9978643077246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0.8473055355552168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-1.2950386846211683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-0.2135692275319402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-0.0129503867532279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0.0084730555158785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0.0154759551186135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0.2141292136485616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-22.725832977552454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-47.63888907755936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550.0018044344757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0.2491677824632412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-0.7940713488848735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0.1804434475678483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-0.0079407133639315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0.0024916778080807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0.0083224627981987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0.180635271082523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-22.725833126511613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-47.63888892051654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550.0077165825109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-1.4042788966203443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0.8137707078085271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0.7716582510881236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0.0081377073468927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-0.0140427889157024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0.016230286546905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0.7718289180053485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-22.725832971746748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-47.63888908869267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550.0106742231713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0.3136111215849886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-0.908056873130864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1.0674223171333348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-0.0090805690730981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0.0031361111894057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0.0096068687970442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1.0674655474748922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-22.72583302803829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-47.638888979070295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549.9831303686225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-0.3112249988177169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0.214283313475098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-1.6869631377568035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0.0021428334345669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-0.0031122501802371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0.0037786024285024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1.6869673695627414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-22.725833048568816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-47.63888899560244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549.976988287439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-0.5391138607041303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0.0450232543059497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-2.3011712561034336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0.0004502323658613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-0.0053911384370053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0.0054099059908861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2.3011776152636663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-22.72583295555716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-47.63888907640852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550.0191651523285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0.4933155358333134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-0.7822887842060597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1.916515232847764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-0.0078228878387358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0.0049331554947684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0.0092484375584747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1.916537547592402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-22.72583292928945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-47.63888874858891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550.0049847101797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0.784887135616428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2.574007135143896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0.4984710179693875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0.0257400715835624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0.0078488712809132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0.0269101480024035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0.4991968667942115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-22.7258329333706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-47.63888892044883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549.9887727019517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0.7395863690350465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0.8144640312984834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-1.1227298048348304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0.0081446401430049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0.0073958638679982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0.0110015437740805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1.1227837051817002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-22.725833056788304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-47.6388892346736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550.0232672796328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-0.6303501368351354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-2.4026447031245675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2.3267279632837843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-0.0240264473380627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-0.0063035015287482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0.024839571316986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2.3268605500590427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-22.725833021827487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-47.63888897035596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550.0017351195144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-0.2422850799944319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0.3035028361285614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0.173511951439288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0.0030350282789649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-0.0024228509012402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0.0038835039775643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0.173555405834663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-22.72583297781026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-47.63888907751377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550.017689457761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0.2463061445493057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-0.793604568841831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1.7689457760957397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-0.0079360459116905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0.0024630613175702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0.008309482280297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1.7689652925568522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-22.72583292968117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-47.6388889000322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550.0010127772211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0.7805390278035087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1.023494375136095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0.1012777221151634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0.01023494364321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0.0078053901155783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0.0128716038719366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0.102092385529084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-22.72583303411721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-47.638889093322426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550.0309112188733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-0.378701003678459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-0.9554574482071352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3.0911218873229807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-0.0095545744551349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-0.0037870099589554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0.0102777107104619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3.091138973524393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-22.725833012793675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-47.63888901191696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550.0263301126366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-0.1420097899977213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-0.1220087163044748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2.633011263664806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-0.0012200870016772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-0.0014200977780376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0.0018722419690972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2.633011929305584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-22.725833079723284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-47.63888894061735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549.9962655377728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-0.8849284406540693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0.6079738115385711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-0.3734462227186103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0.0060797384659527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-0.0088492843239862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0.0107365289018906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0.3736005277211576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-22.725833084508174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-47.63888889833727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550.0145735642643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-0.9380407740577968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1.0408474367399283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1.457356426431533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0.0104084745125293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-0.0093804075866898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0.0140117232405725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1.4574237825862464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-22.72583294079315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-47.63888913609691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550.0096806392438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0.6571960287072554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-1.393392871055698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0.9680639243777214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-0.0139339286429796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0.0065719604585012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0.0154060063512823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0.9681865040992136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-22.72583290696164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-47.63888904366262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550.020529473363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1.0327258179476966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-0.4470284189944542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2.052947336298523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-0.0044702843924668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0.0103272582698821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0.0112532531262022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2.0529781784842123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-22.72583300171191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-47.63888905295133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549.9855261480913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-0.0190021667746282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-0.5421284426665886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-1.4473851908701567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-0.0054212843337937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-0.0001900216837213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0.0054246135409005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1.447395356215921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-22.725832927655706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-47.63888907598513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550.0102907719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0.8030216725180487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-0.7779540193417034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1.029077189997659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-0.0077795400400013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0.0080302168434798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0.0111805914775244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1.0291379249695043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-22.725832976990908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-47.6388887913022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550.0158763673028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0.2554009481826768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2.1366982568899875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1.5876367302743817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0.0213669823736945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0.0025540093560039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0.0215190822190057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1.5877825601219988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-22.72583304726172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-47.6388889415622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549.9736189077037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-0.524605067402922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0.5983002492150397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-2.6381092296346718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0.0059830023173881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-0.0052460507085072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0.0079572209197747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2.6381212301259347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-22.725832975280124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-47.63888914555603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549.98225112231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0.2743906356115937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-1.4902375932952845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-1.7748877689986626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-0.0149023762424341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0.0027439064247403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0.0151528822386632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1.7749524507390713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-22.72583288861533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-47.63888888748936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549.9694115173336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1.236369854863454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1.1519109982930675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-3.058848266640151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0.0115191099046508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0.0123636986089081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0.0168982524625283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3.058894942503445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-22.725833004334763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-47.63888874961528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549.9959588974833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-0.0481158626527591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2.563498914596058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-0.4041102516668367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0.0256349891632459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-0.0004811585689878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0.0256395043432639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0.4049228070709009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-22.725832887073963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-47.638888873631466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550.0107631338369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1.253479036665108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1.2937914337170444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1.0763133836939436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0.0129379142674625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0.0125347902510952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0.0180141775341302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1.0764641241147774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-22.72583318962463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-47.63888917950273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550.0225353557814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-2.1048333687288783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-1.8377921576444127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2.2535355781440423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-0.0183779215155837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-0.0210483338065614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0.0279424471953584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2.2537088060153203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-22.72583294480825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-47.638889059148326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550.0011114217062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0.6126284355530252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-0.605574796332847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0.1111421706296627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-0.0060557479360273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0.0061262844290865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0.0086141420913964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0.111475492979466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-22.72583299432401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-47.638888853565504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550.0244292331836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0.0630035104669374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1.4992315517373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2.4429233183569377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0.014992315631914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0.0006300352239918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0.0150055480536502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2.442969403379984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-22.725833021734164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-47.63888908023844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549.9792984781268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-0.2412492039129698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-0.8215004558694577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-2.070152187322337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-0.0082150047499258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-0.0024124920834367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0.0085619169053401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2.0701698928082357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-22.725832993773327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-47.63888894723585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549.9744492634097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0.0691160650386622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0.5402120900057504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-2.555073659032732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0.0054021205722004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0.0006911608458892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0.0054461555239894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2.555079463278315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-22.72583314318729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-47.63888891118739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549.9991667845165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-1.589378900745418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0.909284863717194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-0.0833215483449281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0.0090928487791185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-0.0158937891434618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0.0183109921155775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0.0853098637375617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-22.72583301980148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-47.63888910913598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550.005760981734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-0.2197963817113934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-1.117360427311797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0.576098173408961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-0.0111736042259162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-0.0021979638376024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0.0113877335949178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0.5762107130883002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-22.72583297395164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-47.63888901041137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549.9995095787785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0.2891368360658172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-0.1065940691792138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-0.0490421221411396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-0.001065941045055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0.002891368541924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0.0030815973709686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0.0491388439720533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-22.725832894035527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-47.638889379461375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549.9689883684994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1.1762056846076194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-3.885016799457062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-3.101163150059815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-0.0388501679896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0.0117620566726373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0.0405916435980421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3.101428794094789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-22.725833042301232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-47.63888912696478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549.9986631994074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-0.4695436571006642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-1.2998959348496268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-0.1336800592691826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-0.0129989592467869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-0.0046954366368368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0.0138210009301127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0.1343926274448263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-22.7258330566449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-47.63888903628683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549.9804329574924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-0.628758357889646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-0.3715132763815699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-1.95670425075728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-0.0037151326676922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-0.0062875835418196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0.007303144359378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1.9567178797272533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-22.725833032624752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-47.63888914809649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550.0100450882325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-0.3621347193953353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-1.5162475002664737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1.0045088232450576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-0.0151624746743728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-0.0036213473499913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0.0155889318069035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1.0046297779649116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-22.725832934231605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-47.63888880823924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550.0054989736915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0.7300291916234714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1.9632927951414565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0.5498973691452724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0.0196329278400504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0.0073002920615294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0.0209462674421066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0.5502961590966184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-22.72583297738138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-47.638889165327335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549.9859018032051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0.2510666825144474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-1.6926610218251137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-1.409819679491033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-0.0169266101229425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0.0025106670022978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0.017111796488111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1.409923523545017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-22.725833038206453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-47.63888905704875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549.9922919962399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-0.4240916276101878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-0.5840788667662502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-0.7708003760050404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-0.0058407883357746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-0.004240916098297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0.0072180452849864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0.770834171419789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-22.72583296313868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-47.63888898493344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549.9841117971716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0.4091606568075098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0.1542550502680808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-1.5888202828334277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0.0015425507723259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0.0040916064456553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0.0043727229721686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1.5888263000902905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-22.72583299340552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-47.638888831097496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549.999059813541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0.0731987651312527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1.7292644223778493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-0.0940186459097578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0.0172926442983709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0.0007319876331735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0.0173081296714896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0.095598520545473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-22.725832930126856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-47.638889176959566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550.0143271348076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0.7755919137079548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-1.811754582146213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1.4327134807518571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-0.0181175459172946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0.0077559191495879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0.0197078601557912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1.432849021248054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-22.72583305342448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-47.63888886761415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549.9852141093049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-0.5930117264488061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1.3553981387432392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-1.4785890695033157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0.0135539815897289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-0.0059301171759784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0.0147944823044115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1.4786630830486844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-22.725833023889145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-47.63888899953131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550.0075606977327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-0.265169473531855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0.0047985530739386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0.7560697732767666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4.798542467526249e-05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-0.002651694885003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0.0026521290247898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0.756074424807067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-22.72583302827326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-47.63888911503543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549.9920461357244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-0.3138331659955083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-1.1777603445797198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-0.7953864275586612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-0.0117776035361464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-0.0031383317811162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0.0121885631402152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0.7954798113180258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-22.725833105020733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-47.63888894315196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549.9881069075161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-1.1657301238252489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0.5820238623632604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-1.189309248393516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0.0058202387424295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-0.0116573012149956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0.013029499247324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1.1893806187061078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-22.725832979275037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-47.63888897833724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549.9983945446007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0.2300471402473926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0.2217885456024068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-0.1605455399318367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0.0022178851354386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0.0023004714932994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0.0031954942599671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0.1605773382955146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-22.725832980931376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-47.63888907145648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549.9844713651637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0.2116617391124184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-0.731588658831066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-1.5528634836290611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-0.0073158865665351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0.002116617462633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0.0076159218573678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1.5528821594240274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-22.725832999042726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-47.63888899283177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549.9916952604198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0.0106257514743795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0.0733900932382578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-0.8304739580207731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0.0007339008496402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0.0001062575414323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0.0007415531823233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0.8304742891005727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-22.72583301689983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-47.638889044950375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549.9820318316112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-0.1875880914503114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-0.4602127227460275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-1.7968168388832728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-0.0046021275512707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-0.0018758810291785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0.0049697593134675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1.7968237117222785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-22.72583310285309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-47.63888898806279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550.0294708769937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-1.1416692888122115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0.1222160340166759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2.947087699374584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0.0012221602932743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-0.0114166929456871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0.0114819229050956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2.947110066209952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-22.725833024636596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-47.63888892285146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550.0005289532796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-0.2734661709779735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0.7898652647624502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0.0528953279575929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0.0078986524609286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-0.0027346616491286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0.0083586533026408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0.053551683496544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-22.725833024238344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-47.638888814046325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549.9895041173801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-0.2690456109014654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1.903838431802904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-1.0495882619888783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0.0190383841944442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-0.0026904560606055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0.0192275486359887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1.0497643632444924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-22.7258330581982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-47.63888914913007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550.0032096986611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-0.6460000319993183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-1.526829567485961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0.320969866101333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-0.0152682954774862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-0.0064600002041004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0.0165786745376343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0.3213977401880178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-22.72583301195028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-47.63888874661268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549.9983150792547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-0.1326481094076653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2.594240279464259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-0.1684920745362447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0.0259424030193123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-0.0013264811649094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0.0259762935519539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0.1704826882919304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-22.725832970659983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-47.63888923949251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549.996685456007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0.3256741858647111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-2.451981865736973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-0.3314543992998344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-0.0245198187185574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0.0032567420440443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0.0247351547141384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0.3323760621597983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-22.725832864871304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-47.63888900807882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550.0092125005007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1.4999285238947122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-0.0827129298076875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0.9212500500651378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-0.0008271291343167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0.0149992854296954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0.0150220739582225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0.9213725182866076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-22.72583299137387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-47.638888931300094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550.0113626156507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0.0957500464300725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0.7033661537825338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1.1362615650709578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0.0070336613846961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0.0009575005321948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0.0070985350420857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1.136283738091459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-22.7258329816835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-47.63888896164028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549.9920424827858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0.2033131629476219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0.3927360947289632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-0.7957517214157912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0.003927360615332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0.0020331317323041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0.0044224185740116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0.795764010200449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-22.7258330050944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-47.63888907277243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549.9913627263903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-0.0565477919299305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-0.7450616692631696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-0.86372736096702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-0.0074506163292187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-0.0005654779577923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0.0074720444997316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0.8637596804283026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-22.725833138158634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-47.63888902592242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549.9958742245427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-1.5335608251245796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-0.2653999218613488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-0.412577545727466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-0.0026539994767301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-0.0153356082606137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0.0155635662348154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0.4128709917554093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-22.725832999525032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-47.63888905787836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549.965471182529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0.00527216823397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-0.5925725634487953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-3.452881747103377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-0.0059257256364751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5.272160308322782e-05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0.005925960165763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3.4528868322722843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-22.725832995622607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-47.63888906891125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549.977272134067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0.0485890838441893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-0.7055300345023197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-2.2727865932978286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-0.0070553000017326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0.000485890783608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0.0070720115927538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2.27279759592342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-22.725832822318115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-47.63888889896644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550.0205031140117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1.9722689541285523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1.034405879049638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2.050311401166787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0.0103440584338151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0.0197226894549373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0.0222706987815398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2.050432350944289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-22.72583301405036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-47.63888895278775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550.0246745157025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-0.1559589732316674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0.483370380801843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2.4674515702519253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0.0048337040380707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-0.0015595896627473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0.0050790761604655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2.467456797704266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-22.725832978002583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-47.6388890786472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549.9962644594067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0.2441713080243698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-0.8052089958229032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-0.3735540593345675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-0.0080520898610542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0.002441713114365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0.0084141615187345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0.3736488101905672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-22.72583300203469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-47.63888889323293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550.0086483544459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-0.0225850342890863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1.0931069497539478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0.8648354445836497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0.0109310698474227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-0.0002258504636643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0.0109334027841826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0.8649045528336802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-22.72583308426765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-47.63888896086704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550.0046687523181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-0.9353709186097632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0.4006526058889643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0.4668752318153041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0.0040065261632146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-0.0093537092205053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0.0101756635202964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0.466986109225277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-22.725832919206347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-47.638888906569775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550.0461832121268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0.8968095629452224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0.9565611038310908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4.618321212682856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0.0095656109136678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0.0089680956421034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0.0131121185015082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4.618339826298346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-22.72583294756907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-47.63888892689646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550.0167936236716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0.5819833189638376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0.7484516093310773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1.6793623671518652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0.0074845157380365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0.0058198333086068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0.0094809511955755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1.679389129610981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-22.725832943105768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-47.63888909580335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549.9980812361277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0.6315259872111525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-0.9808577221981256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-0.1918763872211498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-0.0098085774097783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0.0063152598990257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0.0116657918032106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0.1922306912880336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-22.72583306523813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-47.63888906181958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549.985666893391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-0.7241432798345077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-0.6329237634553282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-1.4333106609006387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-0.0063292376492708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-0.0072414327760839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0.0096175671493101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1.4333429276512473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-22.72583289964181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-47.638888913543866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549.9759033051961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1.1139759171844748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0.8851586993133977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-2.4096694803863588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0.008851586746942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0.0111397590139006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0.0142283104698492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2.409711486786225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-22.725833099348925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-47.63888892565674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550.003051954538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-1.102773057903872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0.7611441923584054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0.3051954538008347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0.0076114419221371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-0.011027730536739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0.0133994361420543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0.3054894595735109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-22.72583296018947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-47.63888900142572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549.9886547388207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0.4418968685074458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-0.0145968452404358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-1.134526117926455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-0.000145968458081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0.0044189688281903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0.0044213790038033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1.1345347332048137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-22.725832842213126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-47.63888898617729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549.978666194356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1.7514343204028775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0.1415202036614467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-2.133380564396511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0.0014152019277279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0.0175143431384583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0.0175714260112236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2.133452926022911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-22.72583306935636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-47.63888885016178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549.9903014067363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-0.7698556172947755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1.5340796350596688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-0.9698593263637898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0.0153407966659581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-0.0076985560326647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0.0171641430702016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0.9700111961996982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-22.725833041379325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-47.63888907507586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549.9837767799457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-0.4593104784828148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-0.768644686280717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-1.6223220054215926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-0.0076864470648817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-0.0045931048617831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0.0089542213928718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1.6223467161397425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-22.72583299147592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-47.638888938248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550.0253071245261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0.0946173099753698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0.6322318470673742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2.530712452608847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0.0063223186751025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0.0009461731877991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0.0063927268931857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2.530720526795138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-22.72583303629665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-47.638889022436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550.0132245963542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-0.4028928013605667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-0.2297051895803449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1.3224596354241758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-0.0022970521382627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-0.00402892786866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0.0046377481924704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1.3224677674834415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-22.725833111790365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-47.63888902553393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549.9998804103802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-1.2408730229495817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-0.2614224980625858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-0.011958961974926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-0.0026142250142499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-0.0124087303632336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0.0126811183123794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0.0174306492484738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-22.72583299820526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-47.638888870819656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550.0221991620833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0.0199216479636396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1.3225793934435066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2.2199162083350386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0.0132257940793309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0.0001992163767283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0.0132272943640648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2.2199556151719717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-22.72583307655725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-47.6388889050464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550.0011605246148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-0.8497855244524776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0.9721577456574526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0.1160524614714274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0.0097215777295417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-0.0084978550809466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0.0129121111569059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0.1167685592494415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-22.725832964869294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-47.63888890553116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549.98708073698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0.389950802643181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0.9671946409636242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-1.2919263019923954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0.0096719467660621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0.0038995081084181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0.0104284571118242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1.2919683906770147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-22.7258330660307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-47.63888884834471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550.022846861159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-0.7329407501107609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1.5526832755479458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2.284686115904486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0.0155268327572259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-0.0073294074063312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0.0171698208610005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2.2847506321112627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-22.72583289078057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-47.63888900160835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550.0080836506553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1.2123356789150104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-0.0164666439308678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0.8083650655269881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-0.0001646666384034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0.0121233569210232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0.0121244751695207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0.808455986474534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-22.72583305706299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-47.638888920048686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549.9844413076851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-0.6333991687168194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0.818560792396815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-1.5558692314896847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0.0081856076574919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-0.0063339915818971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0.0103500542067147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1.5559036567626516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-22.725833025688708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-47.63888903589419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549.9971449198288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-0.2851446506375787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-0.3674933469038264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-0.2855080171254123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-0.0036749333623023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-0.0028514463963347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0.0046514386772839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0.2855459047566113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-22.725832942163333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-47.63888896040554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549.9868657261992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0.6419870253741635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0.4053776295915821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-1.313427380077136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0.004053776114976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0.006419870235419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0.0075926171133522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1.3134493254704782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-22.725833088247583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-47.63888901419703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549.9792580040355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-0.9795481689728408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-0.1453525725469764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-2.074199596446504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-0.0014535258135609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-0.0097954815672096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0.0099027368148523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2.074223235360537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-22.725832983824333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-47.63888898908513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550.013892663213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0.1795499137523878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0.1117490485858398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1.389266321297462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0.001117490348865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0.0017954992372892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0.0021148527586838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1.3892679310012026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-22.72583290604254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-47.638888929781565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550.0286412496071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1.0429278305279237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0.7189132275913251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2.864124960705196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0.0071891320655282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0.0104292781131221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0.0126670226105606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2.8641529714738336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-22.72583310937469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-47.638889096666055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549.9790214863928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-1.214059042668854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-0.9896903030975748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-2.097851360728712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-0.0098969032691662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-0.0121405904636162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0.0156634169683528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2.0979098346510408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-22.725832985231257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-47.63888875897101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550.0084445385504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0.1639330777649948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2.467712715112274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0.8444538550358562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0.0246771269904682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0.0016393306339068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0.0247315183810246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0.8448159333810544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-22.725832980569862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-47.63888912169365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549.9902403614632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0.2156745591007836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-1.2459289079165443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-0.9759638536827404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-0.0124592887187826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0.0021567454595583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0.0126445809086466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0.976045761796184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-22.72583294389733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-47.63888914128344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549.9926931192435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0.622739589226335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-1.4464938276457209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-0.7306880756470441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-0.0144649386318741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0.0062273960814707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0.0157484891840265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0.7308577692018963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-22.72583309141242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-47.63888886036685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549.9911140911364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-1.0146778454717642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1.4295977793104049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-0.8885908863583037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0.0142959777337172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-0.0101467783082398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0.0175308895780991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0.8887638018110708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-22.72583309241432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-47.63888891042738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549.9870401384549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-1.0257989087746704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0.917065981934539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-1.295986154519724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0.0091706597764911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-0.0102579889009746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0.013759627067209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1.2960591961902723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-22.72583296228643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-47.63888892621901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550.0007278244192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0.4186206440824881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0.7553874913729003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0.0727824419172404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0.0075538749804005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0.0041862065707221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0.0086362811830253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0.0732930365336002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-22.725832976841453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-47.63888892856289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549.9875357482539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0.2570598840351101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0.7313902864870656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-1.2464251746165569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0.0073139027538386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0.0025705989230573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0.0077524932967292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1.2464492837882817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-22.7258329812626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-47.638889001894015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550.0040568523867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0.2079851743248678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-0.0193914082787914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0.4056852386697582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-0.0001939138718658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0.0020798517041953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0.0020888718728409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0.4056906164338383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-22.72583297505857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-47.63888910520341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549.9992464283582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0.2768499360493361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-1.0770978167916103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-0.0753571641737054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-0.0107709782724768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0.00276849934977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0.0111210863496263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0.0761733598743987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-22.725833049850863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-47.63888899232205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549.996415779297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-0.5533445428589139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0.0786086887504313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-0.3584220702996146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0.000786086690344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-0.0055334455950628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0.005589002812511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0.3584656433089864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-22.725832983509928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-47.63888907925509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549.9863865450694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0.1830397950969575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-0.8114327253704188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-1.3613454930623967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-0.0081143271649146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0.0018303981370593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0.0083182127094359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1.3613709061572663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-22.72583297873461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-47.638888891546365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549.9913484300415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0.2360458597188255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1.1103743535773931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-0.8651569958524992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0.0111037437562152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0.0023604586232295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0.0113518672611895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0.8652314675024385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-22.72583305189164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-47.6388890189639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550.0113308683874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-0.5759972109068844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-0.1941570198224176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1.133086838738634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-0.0019415699258572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-0.0057599719767154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0.0060784020062463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1.1331031423033049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-22.72583286455969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-47.63888909643856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550.0075137578144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1.5033874250725163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-0.9873611426899428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0.7513757814365711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-0.0098736111111472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0.0150338743694078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0.0179862607267132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0.7515910260991925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-22.72583296843972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-47.63888904110889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549.985336671328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0.3503191429665586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-0.4208826716085396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-1.4663328671978266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-0.0042088270451936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0.003503191443599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0.0054759999440155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1.4663430921862393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-22.72583308451477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-47.6388889508974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550.0014899845814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-0.9381139028400342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0.5027242618784677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0.1489984581438388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0.0050272425350368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-0.0093811391081999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0.0106432578881413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0.1493781090647367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-22.72583295057043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-47.63888906537839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550.0112708068506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0.5486682169641276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-0.6693597022360982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1.1270806850576836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-0.0066935971870653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0.0054866822445376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0.0086549364732049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1.1271139155183556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-22.72583307106621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-47.63888909761192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549.9749589207831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-0.7888349531740214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-0.9993742462717752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-2.5041079216820576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-0.0099937427185753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-0.0078883493870307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0.0127318871176643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2.5041402884825152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-22.72583294370581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-47.63888896699935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550.0081504028857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0.6248654998444267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0.3378685227642818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0.8150402885699026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0.0033786854545598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0.0062486551613005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0.0071036051921332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0.8150712442463739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-22.72583291388415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-47.63888896951009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549.9900606436158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0.955885941540152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0.3121630014246915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-0.99393563841877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0.003121630032709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0.0095588594000162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0.0100556634336273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0.9939865037724004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-22.7258330607314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-47.63888905977224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550.0085589800289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-0.6741185375124331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-0.6119625929235553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0.8558980028897389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-0.006119625686397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-0.0067411852420207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0.0091045811001302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0.8559464263257544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-22.72583293108832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-47.638889055809024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549.9885511126519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0.7649196886218307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-0.5713862180746279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-1.1448887348137753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-0.005713862151674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0.0076491970624203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0.0095476927258932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1.1449285451677222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-22.725832968888582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-47.6388889761676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549.9729267684901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0.3453367459490964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0.2440018297602988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-2.7073231509967783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0.0024400183246171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0.0034533675332681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0.0042284082991473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2.7073264530403804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-22.725832940917574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-47.6388891702973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549.9755868634318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0.6558149366031667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-1.7435447894475886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-2.441313656824744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-0.0174354475312804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0.0065581494901323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0.0186280475453268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2.441384724934764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-22.725832865739008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-47.63888916123124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550.0007212741999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1.4902970415608818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-1.6507242513741227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0.0721274199920729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-0.0165072421579893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0.01490297027118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0.0222393247776584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0.0754781576434135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-22.72583301781906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-47.63888909288732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550.0038958375259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-0.197791563692387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-0.9510026710770116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0.3895837525822228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-0.009510027057157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-0.0019779154634136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0.0097135351035691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0.3897048280998336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-22.72583305404663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-47.63888902564125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549.9864352506235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-0.5999175570393553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-0.2625212702471201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-1.3564749376566128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-0.0026252127322435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-0.0059991755669841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0.0065484234265228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1.3564907439172946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-22.72583306408252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-47.638888964473416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550.0095788868816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-0.7113159721896744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0.3637297233666438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0.9578886881660608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0.0036372969363146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-0.0071131597891849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0.0079891783801215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0.9579220040698876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-22.725833063655102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-47.63888882764277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549.9750771990659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-0.7065716498273878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1.7646346777819133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-2.49228009340344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0.0176463471173566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-0.0070657165771592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0.0190083644045189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2.4923525797742148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-22.72583300462222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-47.63888889407668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549.9990088030203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-0.0513066464995624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1.084468422628201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-0.0991196979709748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0.0108446841524872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-0.0005130663147667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0.0108568140543419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0.099712511439571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-22.72583297550703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-47.63888901287773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549.9818347570035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0.2718720128850356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-0.1318453625382055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-1.816524299643685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-0.0013184534121608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0.0027187200011269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0.0030215489148061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1.8165268126200111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-22.725832979629256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-47.63888900209004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549.990222458383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0.2261152513977615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-0.0213983196042187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-0.9777541617032388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-0.0002139833345252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0.0022611527050742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0.0022712552527443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0.9777567996848968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-22.72583294002223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-47.63888911757362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550.0007109800697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0.6657532811947579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-1.2037469693722802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0.071098006974621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-0.0120374699049204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0.0066575327011264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0.0137558505145423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0.0724165037712876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-22.725832997586608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-47.63888900395914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549.9870937995207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0.0267886746311449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-0.0405346505184679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-1.2906200479259289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-0.0004053466939913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0.0002678867261352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0.0004858695713554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1.290620139383603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-22.72583289516356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-47.63888903397188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549.9942316668365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1.163684505761754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-0.347812276347511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-0.576833316344738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-0.0034781227019665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0.0116368450342463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0.01214551357008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0.5769611671058631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-22.72583301472735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-47.638888962836056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550.0150943921382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-0.1634735565192748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0.3804933945249566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1.5094392138216608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0.0038049338377324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-0.0016347356535106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0.0041412416213474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1.5094448946846897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-22.725832803877932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-47.63888909679421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549.9913466219572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2.1769549148801373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-0.991002424605559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-0.8653378042847231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-0.0099100239313572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0.0217695493418546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0.0239190688127175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0.8656683183372916</w:t>
            </w:r>
          </w:p>
        </w:tc>
      </w:tr>
    </w:tbl>
    <w:p>
      <w:r>
        <w:rPr>
          <w:rFonts w:ascii="Arial" w:hAnsi="Arial" w:eastAsia="Arial"/>
          <w:b/>
          <w:sz w:val="16"/>
        </w:rPr>
        <w:t>Resumo rápido: 180 registros x 10 campos.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Garmin 60 min</w:t>
      </w:r>
    </w:p>
    <w:p>
      <w:r>
        <w:rPr>
          <w:rFonts w:ascii="Arial" w:hAnsi="Arial" w:eastAsia="Arial"/>
          <w:b/>
          <w:sz w:val="18"/>
        </w:rPr>
        <w:t>Arquivo fonte: garmin_60min.csv | Linhas: 720 | Colunas: 10</w:t>
      </w:r>
    </w:p>
    <w:p>
      <w:r>
        <w:rPr>
          <w:rFonts w:ascii="Arial" w:hAnsi="Arial" w:eastAsia="Arial"/>
          <w:i/>
          <w:sz w:val="16"/>
        </w:rPr>
        <w:t>Observação: para manter o documento utilizável no Word, as tabelas extensas foram inseridas integralmente, mas podem exigir bastante tempo de abertura/renderização.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lat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lon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alt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erro_lat_cm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erro_lon_cm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erro_alt_cm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dx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dy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erro_2d_cm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erro_3d_cm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-22.7258329130444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-47.63888904997237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550.0001059473794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0.9652071732066856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-0.5116291154466519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0.0105947379422646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-0.0051162915003361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0.0096520718031456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0.0109242358455633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0.0152179959557195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-22.725833062014257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-47.638888864800194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549.9900951829079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-0.6883582371648587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1.3842081042127603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-0.9904817092101704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0.0138420810977596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-0.006883582312156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0.01545920161474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0.9906023436236217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-22.72583297401955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-47.63888898807392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550.010482426303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0.2883830000794288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0.122102050565783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1.0482426303038022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0.0012210203466313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0.0028838301240341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0.0031316715777958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1.048247308298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-22.725833028421533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-47.63888916876655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550.0063145941658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-0.3154789853380154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-1.727872550071648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0.6314594165840848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-0.0172787256007827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-0.0031547900292139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0.0175643690041963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0.6317036503361005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-47.63888889388757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550.0073802827199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0.0373293650418009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1.0864045590253704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0.7380282719891988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0.0108640457861207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0.0003732936519895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0.0108704571658023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0.7381083234107612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-22.72583290768227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-47.63888907825301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549.99210947736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1.0247268062035024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-0.8011731541794939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-0.7890522640013706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-0.0080117312395731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0.0102472680687526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0.0130074724803871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0.7891594703599911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-22.72583298560322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-47.63888878206141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549.9676998562019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0.1598042797985026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2.231307605220388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-3.2300143798068666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0.0223130762523791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0.0015980428500483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0.0223702282687297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3.2300918440360413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-22.72583299720145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-47.6388888622788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550.0164572906763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0.0310639051501114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1.4100226959980915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1.6457290676305436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0.0141002269982435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0.0003106391304186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0.0141036483957642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1.6457894995809703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-22.725833097990662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-47.63888904568731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549.9928174381598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-1.087696359107699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-0.4677576168604001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-0.7182561840126063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-0.0046775764511641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-0.0108769637563455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0.0118401039697014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0.7183537665679505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-22.72583294406105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-47.638888852346966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549.9870583635394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0.6209223724318942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1.5117072647161267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-1.294163646064681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0.0151170724982804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0.0062092235886268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0.0163425927714003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1.2942668284093264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-22.72583295217778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-47.63888898959707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550.0104021836787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0.5308266865636512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0.1065076540967511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1.0402183678709904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0.0010650768098209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0.0053082667115234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0.005414063547049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1.040232457165061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-22.72583284375401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-47.63888890012597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549.9941198104012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1.7343305714147426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1.0225343041440529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-0.5880189598786945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0.0102253432119096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0.0173433055223881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0.0201332533447589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0.5883635313860486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-22.72583301655487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-47.63888894276506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550.0158990457606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-0.1837590252451262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0.5859850642087143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1.5899045760699329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0.0058598509789356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-0.0018375903145795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0.0061412206978393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1.589916436666844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-22.725832983228447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-47.63888910111773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550.0092550892437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0.186164266470763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-1.0352676234039428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0.9255089243650464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-0.0103526760521515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0.0018616425840889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0.0105187268503219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0.9255686969070356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-22.72583298211991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-47.63888907636935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550.010253539848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0.1984690118245941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-0.7818877560977378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1.0253539848007165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-0.0078188772925693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0.0019846900229936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0.0080668356003842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1.0253857166859714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-22.72583288634003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-47.63888888207348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549.979510664332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1.2616256919666011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1.20736003102998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-2.0489335668008013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0.012073600466485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0.0126162569031862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0.0174625818959139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2.049007980201037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-22.72583301352101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-47.63888903873024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550.0181791597807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-0.1500832330890133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-0.396529528463617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1.8179159780796008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-0.0039652953043213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-0.0015008325142673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0.0042398189921687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1.8179209222083927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-22.72583297915292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-47.6388890481934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550.0039187579686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0.2314026666113143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-0.4934156066392865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0.3918757968507841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-0.0049341561071538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0.0023140265277277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0.0054498270854028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0.3919136904689982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-22.72583295624672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-47.63888911255434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549.9944608429113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0.4856614678210347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-1.1523583584861687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-0.5539157088693047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-0.011523583849676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0.0048566146837458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0.012505186561059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0.5540568492727503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-22.725832987684623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-47.63888895467123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550.0021508270102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0.1367006585251182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0.4640868154605809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0.2150827010133766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0.0046408682778353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0.0013670066678628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0.0048380125673875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0.2151371066127849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-22.72583303179052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-47.63888875746278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549.9733564715066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-0.3528747582130615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2.4831543596097223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-2.66435284934748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0.0248315435662041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-0.0035287477686551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0.0250810210457047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2.6644708974607405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-22.72583298588801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-47.638889120903904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550.0061297921723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0.1566430953337868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-1.2378432427271653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0.6129792172210062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-0.0123784325289099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0.0015664308676832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0.0124771510184019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0.6131061898631559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-22.725832922920407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-47.63888900026449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549.9845594273772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0.855583504690278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-0.0027079657315635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-1.5440572622731072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-2.707937066965785e-05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0.0085558349631753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0.0085558778164142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1.5440809668647697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-22.725833070168846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-47.638888834485456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549.9797099457123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-0.7788741801942888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1.6945776911972668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-2.0290054287653017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0.0169457767944188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-0.0077887417901933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0.0186500361887201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2.029091139849564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-22.72583298888074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-47.63888900753999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549.9771646122067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0.12342379508367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-0.0771961778029572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-2.283538779326837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-0.0007719621185375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0.0012342380770746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0.0014557709790204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2.2835392433610555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-22.72583305089052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-47.63888894710804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550.0166903256248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-0.56488478505867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0.5415205651726545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1.6690325624848878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0.0054152055883253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-0.0056488477468974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0.0078252113346195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1.6690509065223351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-22.72583291455846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-47.63888912748759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549.9905610490946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0.9484011327792272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-1.3052485538048313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-0.9438950905391832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-0.0130524858160568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0.0094840111444227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0.0161342447411058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0.9440329738943938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-22.725833112757176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-47.63888894871624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550.0230059156487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-1.2516046372353526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0.5250555157141993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2.3005915648747486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0.005250554954278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-0.012516046343336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0.0135727573984223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2.3006316019937905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-22.72583303926493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-47.638889023795535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549.9919629780542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-0.4358407541769032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-0.243624394087581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-0.8037021945784467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-0.0024362442064397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-0.0043584075228864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0.0049930954295871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0.8037177045322726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-22.72583297327176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-47.63888888464443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549.9743896306361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0.2966835165688278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1.1810380416476212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-2.56103693638942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0.0118103804576189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0.0029668351402278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0.0121773230762346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2.5610658868433878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-22.72583288732521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-47.638888863444826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549.9832521334008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1.2506901299103876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1.398084706480473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-1.6747866599229888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0.0139808468680854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0.0125069013385825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0.0187586422814097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1.6748917107988412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-22.725833001193877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-47.63888868970172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550.0185371743001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-0.0132519792931138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3.1769083514565684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1.853717430010408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0.0317690835151074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-0.0001325197551693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0.0317693599066047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1.853989644677168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-22.725833039997063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-47.6388889377612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549.9976615273309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-0.4439673769514323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0.6372158621084536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-0.2338472669050013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0.0063721584226833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-0.0044396738445584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0.0077662801140463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0.233976193973917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-22.72583286501052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-47.63888896248268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549.9917756905527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1.49838325018993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0.3841113199023308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-0.8224309447359014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0.0038411131398362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0.0149838323828532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0.0154683348499593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0.8225763965947788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-22.72583310492588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-47.63888897638418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550.0024002733878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-1.16467723325091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0.2417844363441696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0.2400273387791815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0.0024178442891189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-0.0116467724318169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0.0118950947488852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0.2403219021268784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-22.725833152462275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-47.6388890404598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550.0075267410425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-1.6923312583374024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-0.4142372018364546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0.7526741042513174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-0.0041423718660069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-0.0169233124047707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0.0174229086959024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0.7528757300894106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-22.72583296861968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-47.63888895982764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550.0167609822386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0.348321574346819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0.411294285217379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1.6760982238536912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0.0041129427648606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0.0034832155826336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0.0053897206775603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1.6761068895223037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-22.725833036268096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-47.63888903466858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550.0217274884484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-0.4025758449146066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-0.354945269913995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2.172748844839389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-0.0035494526625538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-0.0040257584679181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0.0053670611553927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2.1727554736083943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-22.725833071718743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-47.63888898180991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549.9946034703131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-0.7960780588810223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0.186234533944093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-0.5396529686836287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0.001862345452845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-0.0079607806640069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0.0081757176667348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0.5397148960092929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-22.7258329490362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-47.63888884532575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549.9801092847088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0.565698204965882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1.5835921115885547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-1.9890715291230572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0.0158359212509261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0.0056569820294782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0.016815999748673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1.9891426107293408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-22.72583298097394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-47.6388891227129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549.9937980225832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0.211189270931442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-1.2563642227088556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-0.620197741684914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-0.0125636422134218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0.002111892740686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0.0127399056752802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0.6203285774364434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-22.725833040384067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-47.63888886541224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550.0039042075988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-0.4482631390344694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1.3779419140888147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0.3904207598743292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0.0137794189509895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-0.0044826313114754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0.014490216357995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0.390689564891206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-22.725833093300075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-47.638888854213015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549.9855436161068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-1.0356308027089516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1.4926022061087978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-1.4456383893159164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0.0149260219512307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-0.0103563081523816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0.0181669824086365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1.4457525348117133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-22.725832936842828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-47.63888901647504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549.9856427362765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0.7010446159151982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-0.1686753756106273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-1.4357263723425644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-0.0016867536589312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0.0070104462821518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0.0072105128098391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1.4357444785710247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-22.72583295231964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-47.63888924892992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550.0051568182232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0.5292520107929796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-2.548604425206052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0.5156818223248282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-0.025486043894914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0.0052925202673748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0.0260297753389086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0.51633834941521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-22.72583300816001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-47.63888906592294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549.9992702147265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-0.0905760638552184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-0.6749349006606642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-0.0729785273556767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-0.006749349089316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-0.0009057604692941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0.006809854268425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0.0732955630950852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-22.725832866881955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-47.63888884620905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550.0004919549311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1.477610305842803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1.5745487098519657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0.0491954931173797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0.0157454871813458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0.0147761031463744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0.0215929060288378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0.0537256934199417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-22.72583307376073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-47.638889004383735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549.9886225699795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-0.8187440994883719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-0.044881716392636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-1.1377430020501045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-0.0004488174352801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-0.0081874411250737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0.0081997334875446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1.137772549477062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-22.725833103515114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-47.63888911707656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549.9965439892869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-1.149017753184237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-1.1986579990366029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-0.345601071308651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-0.0119865796895971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-0.0114901775347675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0.0166042847613361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0.3459997149734086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-22.7258330466421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-47.63888905343395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549.986136502836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-0.5177272972767102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-0.5470696513287443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-1.3863497164024563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-0.0054706963285819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-0.005177273095569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0.0075321095999502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1.3863701774230714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-22.725833001553998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-47.63888890164829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550.0133529761669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-0.0172493266148429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1.0069484101693216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1.3352976166871802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0.0100694840617045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-0.000172493166417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0.0100709613821811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1.3353355942944285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-22.725832982523965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-47.63888893499458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550.0155287400208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0.1939840146701454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0.6655411000830969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1.5528740020856289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0.0066554107932013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0.0019398400645798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0.0069323496956234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1.552889475726117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-22.725833017704364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-47.63888902711558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549.9723071820664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-0.1965184051497779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-0.2776158296160409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-2.7692817933571408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-0.0027761585450989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-0.0019651842286805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0.0034013240539796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2.769283882168732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-22.725832974382804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-47.63888904242959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549.9860573370971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0.284350908078956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-0.43440433244552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-1.394266290288615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-0.0043440434857994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0.0028435088950118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0.0051919415099293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1.3942759570793133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-22.725833091088187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-47.638889043687165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549.9775520611737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-1.01107886154129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-0.4472797181519118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-2.2447938826351184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-0.0044727970763883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-0.0101107886329998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0.0110559468372341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2.244821108564132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-22.72583289487937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-47.63888910832067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549.9902496409838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1.16683899177809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-1.1090130450109352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-0.9750359016103474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-0.0110901305963361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0.0116683899769043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0.0160978980397104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0.9751687811655576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-22.72583300622552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-47.63888880931389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549.9987484304531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-0.0691032706851172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1.9522902098449324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-0.1251569546855412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0.0195229022560841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-0.0006910326817433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0.019535128324837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0.1266723511469757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-22.72583291929754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-47.6388890342989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549.9782553217045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0.8957972896514534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-0.351160370497547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-2.1744678295477957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-0.0035116038151112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0.0089579730406796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0.009621675651977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2.1744891166386853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-22.72583297848795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-47.63888885813823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549.9861721028032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0.2387837809821163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1.4524149174983445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-1.3827897196879697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0.0145241489300029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0.0023878376396169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0.0147191260180105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1.3828680564452156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-22.725832967727644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-47.63888882489239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549.9849406394188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0.3582231802487087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1.7927938174114528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-1.5059360581222476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0.017927937944714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0.0035822316526434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0.0182823232266229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1.506047029306011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-22.725832960355792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-47.63888888562431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550.003109009941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0.4400507305140415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1.1710057577083504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0.3109009940984159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0.0117100578783268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0.0044005072759034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0.0125095931108506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0.3111525639491487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-22.725832966572757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-47.63888904881994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550.0010401650555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0.3710424568088324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-0.4998302714495373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0.1040165055543756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-0.0049983030216957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0.0037104245862451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0.0062249725868396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0.1042026089472789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-22.72583295269646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-47.63888895344448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549.9891739366999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0.5250692922213241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0.4766466288898459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-1.08260633000588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0.0047664661003723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0.0052506930110496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0.0070914720744203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1.082629555644084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-22.725832905771448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-47.63888900329791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550.0026523130821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1.0459369300345709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-0.0337648147285639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0.2652313082090969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-0.0003376482673171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0.0104593694771892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0.0104648180210064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0.2654376749257172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-22.725832988041823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-47.6388891060524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549.9917997987312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0.1327357633034331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-1.0857900313296744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-0.820020126880898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-0.0108579001133446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0.0013273578076677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0.0109387327246325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0.820093082740195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-22.725832949329973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-47.63888896482597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549.9959251733451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0.5624373064359215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0.3601200968010917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-0.4074826654890799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0.0036012012933454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0.0056243731272331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0.0066784896368516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0.4075373907997166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-22.725833005110054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-47.63888913626182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550.0251017813545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-0.0567216383455161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-1.395081259267226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2.5101781354478057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-0.0139508125112869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-0.0005672162579628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0.0139623387728696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2.5102169664349034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-22.725832896144965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-47.63888886370677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550.0201069157769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1.1527909152018423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1.3954028472921451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2.010691577685522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0.0139540286594099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0.0115279090593389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0.0180999337873933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2.010773042434738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-22.725833041640165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-47.63888905698211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549.9805062814461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-0.4622058163829485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-0.5833965253960589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-1.9493718553913968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-0.0058339653877434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-0.0046220581282341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0.0074430217980444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1.9493860646795813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-22.725832868284915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-47.63888897320874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550.0124459862682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1.462037482252394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0.2742953266921526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1.2445986268187617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0.002742953143363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0.0146203746389517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0.0148754544982661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1.2446875194291938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-22.72583300007802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-47.638888968310056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550.0121709483174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-0.0008660095080522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0.3244492668094758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1.2170948317373882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0.0032444925652793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-8.659952754896949e-06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0.0032445041225023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1.217099156291677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-22.725833103118056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-47.638889029929885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549.9827760506687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-1.1446104087392424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-0.3064293901578656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-1.7223949331289274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-0.0030642936991957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-0.0114461040539026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0.0118491853681043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1.7224356907789702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-22.7258329913401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-47.63888893161701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550.0122816646564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0.0961249165216495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0.7001214974619971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1.2281664656322908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0.0070012147349376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0.0009612492348765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0.0070668952062599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1.2281867969992524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-22.725833049027056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-47.63888905303875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550.0230689787762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-0.5442002981649307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-0.5430235444989315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2.3068978776188294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-0.0054302351337271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-0.0054420030402013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0.0076878378427959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2.30691068761428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-22.7258329380124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-47.63888889680009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549.9831618279063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0.6880623649413413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1.0565854859395218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-1.6838172093666208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0.0105658548040429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0.0068806234949647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0.012608737740931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1.6838644169982744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-22.725833048472825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-47.63888915518883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549.9862374576848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-0.538048319998132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-1.588860557727302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-1.3762542315213957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-0.0158886054090839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-0.0053804830670856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0.0167749032748557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1.3763564607942038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-22.725833033466717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-47.6388889872881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550.0152649220026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-0.3714804850062634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0.1301474720803016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1.5264922002652537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0.0013014749726578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-0.0037148050395785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0.0039361927781211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1.5264972751634436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-22.725833137371342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-47.63888877319196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550.0040724296624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-1.5248219287977682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2.322115227643052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0.407242966238472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0.0232211525104105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-0.0152482192419256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0.0277800308488233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0.4081893723103574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-22.72583303946952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-47.63888910688199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550.0082721441286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-0.4381116519646679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-1.094283521562328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0.8272144128592849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-0.0109428352316329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-0.0043811166321461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0.0117872738939559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0.8272983891341439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-22.725833175565047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-47.63888908515016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550.005108838246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-1.948771998356212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-0.871787760167999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0.5108838246007452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-0.0087178776257008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-0.0194877200137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0.0213488318563114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0.5113296929153258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-22.725833105429807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-47.63888893842637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550.0058604388139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-1.1702708312200938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0.630405643571799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0.5860438813922162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0.0063040562497508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-0.0117027083916809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0.013292648678903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0.5861946139493729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-22.72583294286965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-47.63888897761892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549.9801029180753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0.6341468506793764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0.2291428774500273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-1.9897081924666244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0.0022914287894749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0.006341468480997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0.0067427641507555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1.9897196174445368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-22.725832945165603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-47.63888895839487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550.0157097655994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0.6086618236370015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0.4259633576734799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1.5709765599321726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0.0042596336013823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0.0060866182174379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0.0074290914480084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1.570994125789836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-22.725832967081818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-47.63888894179581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550.0175438498865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0.3653918402909357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0.5959084850247198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1.7543849886416605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0.0059590845345363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0.0036539183945194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0.0069901221823053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1.7543989142143035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-22.72583306941176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-47.63888892733075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549.996559138839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-0.7704705052417671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0.7440052990949496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-0.3440861161020416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0.007440052726664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-0.0077047051512124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0.0107105959704706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0.3442527736438679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-22.725833001675216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-47.63888886721043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549.9993478457528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-0.0185948741615312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1.3595315029691664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-0.0652154247207936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0.013595315021996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-0.0001859488243383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0.0135965866125503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0.0666177062696333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-22.72583300029881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-47.63888895212156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549.9770333874617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-0.0033167881721207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0.4901909403394804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-2.2966612538335838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0.0049019095118477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-3.3167697921498984e-05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0.004902021721548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2.2966664852926315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-22.725833083482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-47.63888903118701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550.0077138213403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-0.9266501678308818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-0.3193001655302785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0.7713821340267524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-0.0031930014591282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-0.0092665016033777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0.009801189228017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0.7714443985223118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-22.725832888965066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-47.63888892295757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550.0085808616257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1.2324878086186015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0.7887789485156341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0.8580861625712162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0.0078877891404308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0.0123248782806228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0.0146328343855887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0.8582109194302957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-22.725832941031943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-47.63888877688138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549.999067134745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0.6545454560383879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2.284342052698689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-0.0932865254989665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0.0228434206055504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0.0065454545357113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0.0237626774594351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0.0962654698194095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-22.725833014143134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-47.63888902394559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550.0168653003981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-0.1569888028176858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-0.2451606743611624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1.686530039805754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-0.0024516069334385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-0.0015698881448145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0.0029111725031871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1.6865325523393777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-22.725832998140653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-47.638889114896045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549.9949888415352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0.0206387469065115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-1.1763333657748674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-0.5011158464699108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-0.0117633334701928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0.000206387653634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0.0117651438662913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0.5012539378388338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-22.725832984980723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-47.63888888012873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550.0084690888884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0.1667139854682824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1.227270856518225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0.8469088888404004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0.0122727084794044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0.0016671398874734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0.0123854240470341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0.846999447892692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-22.7258331479039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-47.63888901030226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549.9847050349197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-1.6417332597173429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-0.1054769966535917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-1.5294965080381733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-0.001054770004436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-0.0164173325813976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0.0164511807737462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1.5295849794744298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-22.725833017047847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-47.63888925489204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549.9996467177369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-0.189231075227856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-2.6096460498045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-0.0353282263113571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-0.0260964602245047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-0.0018923108839885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0.0261649780571439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0.0439623662998402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-22.72583304937772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-47.63888889506944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549.9973846861315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-0.5480926692028926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1.0743043577908395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-0.2615313868542537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0.0107430433962218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-0.0054809266885058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0.0120604120484285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0.2618093196371372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-22.72583307252805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-47.63888906859307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550.0033796188306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-0.8050613452353587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-0.7022723719122005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0.3379618830614124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-0.0070227238621832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-0.0080506134771951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0.010683212429025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0.3381306928284086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-22.72583302157205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-47.63888901122474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549.9944570960675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-0.2394497716383601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-0.114921592358499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-0.5542903932500378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-0.0011492160751242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-0.0023944978373435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0.002655996513621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0.5542967565855574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-22.72583287085033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-47.63888896144568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549.9980279110649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1.4335614105335348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0.3947283773981357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-0.1972088935075017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0.0039472838563735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0.0143356140185346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0.0148691250291062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0.1977686490767503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-22.72583295238879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-47.6388889775007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550.0123907075716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0.5284844575137423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0.2303532686264838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1.2390707571622597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0.0023035324475773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0.0052848446152609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0.0057650537156642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1.239084168690676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-22.725833042424515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-47.63888891732756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549.9934485364414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-0.4709121194842268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0.8464203091401411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-0.6551463558573262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0.0084642027603592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-0.0047091210184646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0.0096859975807873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0.6552179531613938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-22.72583296024317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-47.63888904747997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549.9759013434889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0.4413007936273364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-0.4861113409400145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-2.409865651108019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-0.0048611136804544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0.0044130078151738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0.0065654447062698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2.409874594552777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-22.72583289942955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-47.63888893992561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550.026243758563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1.116331999533338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0.6150560840966729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2.6243758563081307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0.0061505606519664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0.0111633199217919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0.0127455524795826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2.6244068061692083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-22.72583293608906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-47.63888902830728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550.0207218111804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0.7094114471089132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-0.2898166761152678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2.0721811180357297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-0.0028981670270254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0.0070941145970948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0.0076632782823835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2.072195288040045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-22.725832994426494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-47.63888891505428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549.9806160595734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0.0618659252909133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0.8696946615134158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-1.938394042658428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0.0086969468376902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0.0006186593743962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0.0087189233119197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1.9384136514763184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-22.725833046772937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-47.63888892883753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550.0103456170787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-0.5191795702606817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0.7285784372620827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1.0345617078677916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0.0072857845549582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-0.005191795867887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0.0089463624404043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1.0346003889341315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-22.725832950002363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-47.63888910826039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549.9924553784417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0.5549737910530096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-1.1083958923404384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-0.7544621558270146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-0.0110839587346135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0.0055497378212976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0.0123957142237047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0.7545639789361643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-22.72583297196418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-47.63888886987939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550.0039523082299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0.311197611744882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1.332206134014996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0.3952308229965893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0.0133220610092709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0.0031119761061404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0.0136807055673282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0.3954675273008138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-22.725832934740243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-47.638889060003976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550.0044133619352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0.7243833335614351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-0.6143351055337071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0.4413361935202405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-0.0061433514169746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0.0072438331919499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0.0094980990700897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0.4414383870935645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-22.72583295601573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-47.63888890772941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549.9964838829952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0.4882254307229049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0.9446884750495126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-0.351611700474483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0.0094468847797012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0.0048822542169091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0.0106339098303248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0.351772466164156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-22.72583292281245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-47.63888895657937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549.9882435150162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0.856781795320335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0.4445508266772939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-1.1756484983795947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0.0044455081941467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0.0085678181136472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0.0096524634333815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1.1756881226760776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-22.725833038391198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-47.6388887838291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549.9896418842153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-0.4261422292655483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2.2132096173594435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-1.035811578474389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0.0221320960827252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-0.004261422361651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0.0225386201343241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1.036056762677388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-22.725832904060223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-47.63888902599716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549.9862571212677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1.0649314945271795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-0.2661652000909382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-1.3742878732218635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-0.0026616517414001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0.0106493150511255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0.0109768985169139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1.3743317106145634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-22.725832991953563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-47.63888904162616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549.9875226668765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0.0893154530052288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-0.4261786151095206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-1.247733312345667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-0.0042617861872895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0.0008931546382484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0.0043543709894767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1.2477409103190245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-22.725832850808583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-47.638889004153576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549.9989923256493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1.6560247338644027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-0.042525288477521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-0.1007674350740328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-0.0004252532032059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0.0165602474346826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0.0165657066068655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0.1021200205949574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-22.72583305114873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-47.63888903550861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549.9892636001633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-0.5677508656942768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-0.3635457034170968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-1.0736399836661277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-0.0036354571628238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-0.0056775087990956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0.0067417100906621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1.0736611500767834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-22.725832873922258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-47.63888890593386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550.0102307809857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1.3994629365903533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0.9630717411814042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1.0230780985689298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0.0096307173621102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0.0139946295618642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0.0169882422128558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1.023219133981491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-22.725832980370804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-47.63888919646451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550.0223086923301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0.2178840880279083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-2.011450876561168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2.230869233003891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-0.0201145091023298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0.0021788409583223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0.0202321730011725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2.230960975811952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-22.725833046197074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-47.63888912549192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549.9912992013794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-0.5127874897338277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-1.2848164317964337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-0.8700798620550645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-0.0128481640203738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-0.005127875084554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0.0138336698521115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0.8701898280134382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-22.72583303320183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-47.63888912110637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550.0035910675081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-0.3685402992176846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-1.2399161349379115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0.3591067508030656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-0.012399161080056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-0.003685403001441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0.0129352769886155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0.3593396441611081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-22.725833024757875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-47.63888888518148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550.0074952766546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-0.2748123981910687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1.1755395874523649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0.7495276654544007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0.0117553960369944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-0.0027481240110205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0.0120723453217066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0.7496248813978278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-22.72583296857285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-47.6388887955855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550.0070800340637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0.3488414077146862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2.09284479513636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0.7080034063789116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0.0209284477372649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0.0034884139203938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0.021217185401731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0.7083212494289715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-22.72583296199897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-47.63888901799401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550.0011393290188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0.4218114282868827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-0.1842270420773499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0.1139329018741311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-0.0018422701704197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0.0042181143165009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0.0046028738596542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0.1140258417108907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-22.725833041100792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-47.638889019233474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550.0111402362754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-0.4562187564425222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-0.1969169263437142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1.1140236275395836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-0.001969169438103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-0.0045621877262647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0.0049690225523375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1.114034709471709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-22.725833003112623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-47.63888899240177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550.0072337342903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-0.0345501348923966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0.0777925384924192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0.7233734290209858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0.000777925196159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-0.0003455013555253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0.0008511984477716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0.7233739298306231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-22.725832845651816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-47.63888886373655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549.9814350636651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1.7132648603115044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1.3950979990906764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-1.8564936334909468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0.0139509798295562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0.0171326486224643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0.0220942862981702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1.856625101809628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-22.7258328673373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-47.63888910869415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550.0130373409659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1.4725559878825647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-1.1128368891496805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1.3037340965839097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-0.0111283686406223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0.0147255599394213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0.0184575920458514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1.3038647465541031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-22.72583297325697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-47.63888897352699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550.013309362559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0.2968476611298696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0.2710370447544349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1.330936255900113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0.002710370456577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0.0029684764299986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0.004019696546674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1.3309423260313278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-22.7258329955874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-47.6388888865053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549.9885507084373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0.0489799281644189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1.1619860333138277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-1.1449291562678725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0.0116198602367356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0.000489799198533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0.0116301786390473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1.144988224365283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-22.725832991396945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550.0005690675317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0.0954939287642055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0.6158301383248973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0.056906753171403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0.0061583016680661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0.0009549392210317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0.0062319008617572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0.0572469662517029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-22.725832955796403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-47.63888897955215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550.0102499348922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0.4906599506100033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0.2093499754250679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1.0249934892166042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0.0020935000066182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0.0049065994893737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0.0053345534796113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1.0250073708982148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-22.72583307222708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-47.63888888124655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549.9968602927063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-0.8017205305488398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1.2158263251247534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-0.3139707293690423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0.0121582635107181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-0.0080172052250304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0.0145636173808678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0.3143083165510108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-22.72583301897464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-47.63888932006032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550.0160946707165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-0.210618508460255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-3.2768544523902308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1.6094670716490178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-0.0327685446469708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-0.0021061849011516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0.0328361619730193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1.6098019965988306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-22.725833119376585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-47.63888892302487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550.0354580874193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-1.3250800664385542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0.7880898911568581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3.545808741929041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0.007880899265092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-0.0132508007446574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0.0154172725733555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3.5458422591341097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-22.72583297518048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-47.63888907556538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549.9882102095105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0.2754967221815778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-0.7736565728244047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-1.1789790489524736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-0.0077365654337543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0.0027549671877125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0.0082124471941154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1.1790076514392769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-22.72583295335704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-47.6388892132283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549.9792843309527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0.5177368842533792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-2.183082659630171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-2.071566904730662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-0.0218308264444935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0.005177368922915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0.0224363573739937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2.071688401012445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-22.725833036352505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-47.63888894542293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550.004557278934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-0.4035127717284487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0.5587731850618828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0.4557278934073135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0.0055877318205584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-0.0040351278585148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0.0068923873754342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0.4557800103455019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-22.72583288755605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-47.63888884152757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550.0108234375768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1.2481278550418633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1.6224788835109232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1.0823437576892152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0.0162247885503392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0.0124812783681704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0.020470126360308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1.08253731384745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-22.72583308298044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-47.63888901338078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549.9965370043923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-0.9210828609909149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-0.1369956645472747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-0.3462995607671534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-0.0013699568853144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-0.0092108286757763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0.0093121504907365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0.3464247420979336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-22.725833109024705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-47.63888888777706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550.0217989099498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-1.2101741833672095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1.1489654271278582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2.179890994981552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0.011489654614558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-0.0121017417420432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0.0166872501135731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2.1799548651984764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-22.72583297935604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-47.6388888115302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549.9799209130042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0.2291480088050702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1.9295990919876027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-2.007908699584873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0.0192959910391128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0.0022914798911699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0.0194315761139738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2.0080027221088144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-22.725832924222072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-47.63888883572518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550.0103937793455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0.8411350035981606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1.681885030684916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1.0393779345474168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0.0168188506103182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0.0084113501976901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0.0188049075509662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1.03954803418111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-22.725832877030687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-47.63888880897962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549.9909120876886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1.3649593838576692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1.9557125750447415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-0.90879123113834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0.0195571253893794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0.0136495939351277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0.023849372488386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0.9091041163532054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-22.7258330368591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-47.63888890596833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550.0257906685931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-0.4091359787343356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0.9627188169076428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2.579066859310945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0.0096271884015709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-0.0040913599761438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0.0104604963062817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2.5790880727077075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-22.72583292119049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-47.63888898656477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550.0298877302976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0.8747855377016819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0.1375530862945626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2.9887730297521777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0.0013755307660921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0.0087478552188713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0.0088553405252875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2.988786148330545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-22.725833003447757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-47.638889187121535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549.9885001511833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-0.0382700429591698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-1.9157952900838005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-1.1499848816750218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-0.0191579527395228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-0.000382700505952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0.0191617747833296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1.1501445133903134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-22.72583301251183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-47.63888902807136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549.9917566429614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-0.1388813218417625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-0.2874013263528407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-0.8243357038628703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-0.0028740135436552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-0.0013888131071837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0.0031919830350111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0.8243418838187413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-22.72583293611784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-47.63888909854785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550.0128938183047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0.7090919836297088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-1.008956593096028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1.289381830469703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-0.0100895658913665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0.007090919957875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0.0123320917011355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1.2894408033112374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-22.72583295216489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-47.63888874577703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549.9941930402532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0.530969780721278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2.602795834330605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-0.5806959746842719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0.0260279586701383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0.0053096978120947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0.0265640268669904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0.5813032449006442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-22.725833114466003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-47.63888902187838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549.999318831731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-1.2705726029813609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-0.223996117263075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-0.0681168268983573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-0.0022399609623874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-0.0127057261245511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0.0129016627403261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0.0693278804561623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-22.725832893852512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-47.63888898416226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550.0003808263082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1.1782371451451723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0.1621506132964162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0.0380826308136152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0.001621506081166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0.0117823712812992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0.0118934248634126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0.0398966204703332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-22.725832899074955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-47.6388889358272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549.9712049026571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1.120268004064917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0.6570165793251407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-2.8795097342964846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0.0065701657723795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0.0112026801168951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0.0129871906152957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2.8795390216164307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-22.72583304857761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-47.63888899813791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549.9997924338086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-0.5392114028885043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0.0190645393144757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-0.0207566191413558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0.0001906453458498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-0.0053921140619195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0.0053954832688689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0.021446409441039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-22.72583296885933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-47.63888880140279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549.989654083389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0.3456614454621225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2.033286019050549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-1.0345916610962609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0.0203328601711529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0.0034566146212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0.020624582114049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1.0347972161716028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-22.725832965056604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-47.63888906134191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549.992603157664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0.3878717127538663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-0.6280331992038772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-0.7396842335996581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-0.0062803319741147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0.0038787171234844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0.0073815321058096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0.7397210639501894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-22.725832981763983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-47.63888897751762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550.021654480052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0.202419797141368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0.230179957247741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2.165448005203221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0.0023017996122846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0.0020241980998036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0.0030652339881912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2.16545017464892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-22.725833039442534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-47.63888908693482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549.9811523965858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-0.4378121622458709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-0.8900596454688628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-1.8847603414188845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-0.0089005964504133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-0.0043781215346427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0.0099191010351348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1.8847864423205836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-22.725833048313653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-47.638889151599344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550.0121980778013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-0.5362815236806738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-1.5521105311610384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1.219807780121966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-0.0155211053801229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-0.0053628153438012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0.0164214646311646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1.2199183107717422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-22.725833003944725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-47.6388890799231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549.995815556045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-0.0437864258833994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-0.8182719773604198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-0.4184443954977128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-0.0081827195986707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-0.0004378643261304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0.0081944264716066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0.4185246238237265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-22.725832915279863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-47.63888900188569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549.9958035974726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0.9403935437134096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-0.0193061394599483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-0.4196402527437516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-0.0001930612761634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0.0094039353690789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0.0094059169187361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0.4197456527424867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-22.725832961532777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-47.63888905026293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550.0118555784408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0.4269861684924786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-0.5146040243852241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1.185557844077567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-0.0051460399611355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0.0042698618720748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0.0066868114739539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1.1855767014822738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-22.72583302612705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-47.63888908005888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550.0051007694185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-0.2900102568771059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-0.8196620216624371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0.5100769418533356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-0.0081966201094905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-0.002900102632708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0.0086945486656608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0.5101510382073273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-22.725832946079077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-47.63888916769057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550.0085591949583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0.5985223145273378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-1.716856380438012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0.8559194958292964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-0.0171685639797888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0.0059852230265278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0.018181927395229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0.8561125894515877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-22.725833204956505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-47.638889014907086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550.014522769908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-2.2750171874793885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-0.1526223247185139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1.4522769907992916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-0.0015262234191315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-0.0227501718690348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0.0228013086904179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1.4524559744407728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-22.72583292400592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-47.63888917611252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549.9950303742522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0.8435342861060741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-1.8030823195378043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-0.496962574774984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-0.0180308234034084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0.0084353429201655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0.0199064211445876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0.4973611025526558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-22.725833127245608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-47.63888891132849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549.9908164489824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-1.412426239942945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0.90784020517047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-0.9183551017616254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0.0090784019377762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-0.0141242622717641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0.0167902402146424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0.9185085764950875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-22.725833029411053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-47.63888898996751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549.9837227421016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-0.326462677268215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0.1027150421467421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-1.6277257898366972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0.0010271501230096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-0.0032646267023039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0.0034224004559073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1.627729387749288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-22.7258330793055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-47.6388891710778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549.9876188420503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-0.8802910008923562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-1.751535663755822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-1.2381157949684327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-0.0175153565542551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-0.0088029101981135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0.0196030340299336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1.2382709722396896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-22.725833093134383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-47.638889035853325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550.0442364163796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-1.0337916511927536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-0.3670749623249463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4.423641637963088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-0.0036707496781007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-0.0103379164002603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0.0109702743219141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4.423655240635662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-22.72583292184816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-47.63888908666771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550.018670193711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0.867485500883089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-0.8873248425565314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1.86701937110518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-0.0088732486430421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0.008674854893087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0.0124091759959058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1.867060609548755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-22.72583303252281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-47.63888896646205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549.9797338845069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-0.3610032209486603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0.3433696008711285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-2.026611549312032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0.0034336960641308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-0.0036100322304832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0.0049822285541668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2.026617673463002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-22.72583297724297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-47.638888843295845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549.9801631306489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0.2526030851549533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1.6043748017740138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-1.9836869351153552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0.0160437480006142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0.0025260309257646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0.0162413879377697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1.9837534219815411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-22.72583300304616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-47.638889217106026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550.0072279909258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-0.0338123652265532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-2.2227836887707157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0.7227990925777372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-0.0222278370513232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-0.0003381238329325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0.0222304086266216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0.7231408709940123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-22.725832965636545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-47.63888898587427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550.0082089719607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0.3814343707874252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0.1446226400077402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0.8208971960669504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0.0014462263721978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0.0038143436249526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0.004079312198013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0.8209073317392946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-22.72583299401384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-47.63888901984188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550.0082332575298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0.0664463927993868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-0.2031459580997805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0.8233257529760466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-0.0020314598473271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0.0006644640571096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0.0021373679127593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0.8233285272983469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-22.72583309234542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-47.63888892138892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549.9961756630967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-1.0250341476332605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0.8048391158066458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-0.3824336903305467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0.0080483913998333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-0.0102503416421484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0.013032501981802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0.3826556854536809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-22.72583292758065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-47.63888897018455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549.9981181861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0.8038547865433793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0.3052577966786563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-0.1881813900043503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0.0030525777829955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0.0080385479073186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0.0085986326575505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0.1883777376082636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-22.72583303705241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-47.63888908849709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550.0049181928624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-0.4112817347772223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-0.9060544607360648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0.4918192862390361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-0.0090605447136243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-0.0041128174146365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0.0099503134419838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0.4919199315509788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-22.72583311439984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-47.63888903518651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550.0012883950944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-1.269838203838763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-0.3602479370939893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0.1288395094399956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-0.0036024794594282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-0.0126983821218118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0.0131994987316622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0.1295138832727564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-22.72583302896716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-47.63888909314511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549.9667104944087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-0.3215354066890784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-0.9536420599994468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-3.328950559121303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-0.0095364204229228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-0.0032153540949764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0.0100638867461245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3.3289657713648846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-22.725832892567745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-47.63888887446441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549.9965530055414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1.1924980553985771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1.285263489982754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-0.3446994458627907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0.0128526350555161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0.0119249805123899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0.0175326948325453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0.3451450468501816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-22.72583294288885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-47.63888899950629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549.9872289034861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0.6339337973056548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0.0050546736652118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-1.2771096513904705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5.054684913603686e-05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0.0063393378013643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0.006339539316367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1.27712538594935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-22.725833026168683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-47.63888877716707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550.0026281712836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-0.2904723825909865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2.2814171130880982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0.262817128362768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0.0228141711896758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-0.0029047236402846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0.0229983439946937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0.2638214676383306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-22.72583302550604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-47.63888900431421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550.044778885039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-0.2831170381187471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-0.044169923529302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4.477888503905115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-0.0004416991341303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-0.0028311704340922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0.0028654186695785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4.47788942069856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-22.72583302182193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-47.63888908316839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550.0055122249821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-0.2422234653497981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-0.8514979460543629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0.5512224982114566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-0.0085149794902478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-0.002422234530286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0.0088528015813668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0.55129358297561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-22.725832850489816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-47.63888918087337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549.9952970547074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1.6595630438151718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-1.851825056978572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-0.4702945292585968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-0.0185182506205207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0.0165956305977488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0.0248664545317854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0.4709514675761964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-22.72583297048076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-47.63888921731775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550.0138270225297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0.3276636156281262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-2.224951334975959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1.3827022529658783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-0.022249513496838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0.0032766362743075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0.0224894907928144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1.3828851353426426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-22.725832968592847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-47.6388891944496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550.0072403183082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0.3486194154609787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-1.9908217354098572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0.724031830813819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-0.0199082173158943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0.0034861941173858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0.0202111520235975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0.7243138702947549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-22.725832925253265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-47.63888896811952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550.0063014173568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0.829688764569053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0.3263999352391765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0.6301417356777619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0.00326399969306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0.0082968877848088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0.008915830915288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0.6302048072526055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-22.72583297769426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-47.63888893952325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550.0091027588983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0.2475937338943526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0.6191754776500421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0.9102758898235066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0.0061917551373229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0.0024759372792004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0.0066684403792116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0.9103003151154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-22.725833018285773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-47.63888918764323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550.0308481534724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-0.2029720509516364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-1.9211365343406692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3.0848153472443123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-0.0192113650958872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-0.0020297205942654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0.0193182896380155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3.084875835898667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-22.72583301344461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-47.63888889674245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549.9830366734701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-0.1492351660867868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1.0571755846840427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-1.6963326529888736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0.0105717560466518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-0.0014923515969655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0.0106765696363057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1.696366251354892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-22.725833005219148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-47.63888905852083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550.0071044811522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-0.0579325139347939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-0.5991503234720373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0.7104481152171818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-0.0059915035404067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-0.0005793252064734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0.0060194461846221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0.7104736153775051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-22.72583300270476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-47.63888898558377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549.9861042830503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-0.0300228136741684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0.1475968242482479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-1.3895716949723076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0.0014759682857605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-0.0003002282582542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0.001506193675337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1.389572511273321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-22.72583294761466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-47.63888881152889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550.0083326896952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0.5814772967419246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1.9296124769321168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0.8332689695133724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0.0192961248937282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0.0058147729937729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0.0201532136614355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0.8335126439248083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-22.7258329964314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-47.63888889943497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549.9862197023277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0.0396115131047413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1.029608978089681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-1.3780297672291415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0.0102960897409668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0.0003961151513465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0.0103037066712503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1.378068287761809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-22.72583294723862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-47.6388890327217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549.9937394977959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0.5856513403628777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-0.3350126495713233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-0.6260502204076266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-0.0033501264084136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0.0058565134928301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0.0067470065394996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0.626086575940283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-22.72583300657345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-47.63888910322243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549.9955736512865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-0.0729652773569791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-1.05681608370228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-0.4426348713568594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-0.0105681608862754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-0.0007296526796096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0.0105933194774378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0.4427616150433953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-22.725832994307428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-47.638889250473184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550.0146372507902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0.0631875830301592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-2.564404706577169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1.4637250790170635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-0.0256440469013775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0.0006318756611278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0.0256518305064409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1.4639498363539911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-22.72583314451475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-47.63888909971669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550.0137768166592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-1.6041136910956495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-1.0209235167540038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1.3776816659136206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-0.0102092348274066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-0.0160411368987922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0.0190143774225434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1.3778128752315133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-22.725832938678664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-47.63888902362037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549.9813142393533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0.680666830498632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-0.2418310588098081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-1.8685760646695768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-0.0024183105978606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0.0068066684448808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0.007223500637936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1.8685900268425408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-22.72583297499324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-47.638889114874736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550.000824011665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0.277575065806592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-1.176115160240293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0.082401166499773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-0.0117611517854561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0.002775750679973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0.0120842659337631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0.0832825415332337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-22.72583292679921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-47.63888902192284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549.9893563021787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0.8125287995696646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-0.2244512604290209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-1.064369782123759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-0.0022445127467813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0.0081252878239013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0.0084295990231862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1.064403161983659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-22.725833208395024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-47.63888899166553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549.9811224263399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-2.3131847575475843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0.085330277255268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-1.8877573660130016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0.0008533028039203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-0.0231318474561703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0.0231475807031904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1.8878992778813743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-22.72583285058237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-47.63888902668906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549.9967447442436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1.6585356426676952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-0.2732490727390979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-0.3255255756365556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-0.0027324906592407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0.0165853565654572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0.0168089427866892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0.3259592627163749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-22.725833011906527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-47.6388890762909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549.9953727581732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-0.1321624146014304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-0.7810845728258153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-0.4627241826837296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-0.007810846015646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-0.0013216243353042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0.0079218688681271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0.4627919891760285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-22.725832919968607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-47.638888979731945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550.0364007472951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0.8883484771118344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0.2075092074141425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3.6400747295182834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0.0020750920871193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0.0088834848277485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0.009122626258642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3.64008616089804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-22.72583307516762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-47.638888948250354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550.0064943973804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-0.8343605814320822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0.5298252884936235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0.6494397380410443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0.0052982530280127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-0.0083436057849439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0.0098836856811311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0.6495149425420592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-22.72583295595396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-47.63888912944968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549.9793357374887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0.4889110513145684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-1.3253369544898566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-2.066426251131356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-0.0132533695850424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0.0048891104071913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0.0141264010254358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2.066474535671383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-22.725833076869296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-47.63888882963927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549.9915283899375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-0.8532491641173149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1.7441940656501758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-0.8471610062564134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0.0174419409350682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-0.0085324917371565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0.0194171243706954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0.8473834995069206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-22.725833047211243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-47.63888902231687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550.0153207494315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-0.524044777569564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-0.2284854657504841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1.5320749431440976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-0.0022848546364354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-0.0052404477663969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0.0057168919442277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1.5320856093140305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-22.725832863685667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-47.63888899871885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550.0313266415931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1.5130890932473315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0.013116726902022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3.132664159304888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0.0001311673384903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0.0151308910787406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0.0151314596026754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3.132700703239195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-22.725833014978623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-47.63888891709191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549.9762102503164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-0.1662627051213117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0.8488329687597819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-2.378974968356937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0.0084883293273122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-0.0016626269321307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0.0086496279159485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2.3789906927407567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-22.725832984166807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-47.63888897282493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549.9718011342229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0.1757484726864258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0.2782249085509776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-2.8198865777085675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0.0027822489300991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0.001757484568543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0.0032908450461401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2.81988849793779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-22.72583293777245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-47.63888888870514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550.0280644776306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0.6907258517414396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1.1394635629808616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2.8064477630576734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0.0113946352969299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0.0069072583706031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0.0133247113195111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2.8064793950229863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-22.72583296141857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-47.63888896412677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550.0058442126606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0.4282538718400502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0.3672788064465619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0.5844212660563558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0.0036727880511024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0.0042825386863398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0.0056417647654185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0.5844484970723597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-22.72583299022913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-47.63888907350167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549.9869756090219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0.1084566792624574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-0.7525277790541963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-1.3024390978145497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-0.007525278105776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0.0010845668043657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0.0076030320085084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1.3024612890986864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-22.725832973792365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-47.63888895715834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550.0080194362919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0.2909047856031022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0.4386231949299813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0.801943629183653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0.004386231696181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0.0029090477013937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0.0052632297139273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0.8019609005315534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-22.72583282639073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-47.63888913474146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549.9604637839147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1.9270628697371108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-1.3795155185877692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-3.953621608525317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-0.0137951548704757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0.0192706288792976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0.0236994395567496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3.953692639398432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-22.72583300148868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-47.638888995098334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550.0000506325989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-0.016524282439884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0.0501843960582006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0.0050632598957414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0.0005018442321545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-0.0001652430192677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0.0005283492109992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0.0050907517731862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-22.7258329855428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-47.63888900390188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550.0049173175927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0.1604749702952275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-0.039948387554285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0.4917317592646278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-0.0003994840073314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0.0016047495812188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0.0016537256999078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0.4917345400538955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-22.7258329243566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-47.63888902435114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550.013864052093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0.8396417848140346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-0.249312773229215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1.3864052093067447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-0.0024931280531553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0.0083964176944562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0.0087587394977363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1.386432876088546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-22.725832917643224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-47.6388890146073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549.9847915607156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0.9141602096550608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-0.149553096079894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-1.5208439284388064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-0.0014955307013171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0.0091416022911516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0.0092631260667321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1.520872138008632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-22.725832914336536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-47.63888922058952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550.0012853074211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0.950864468482522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-2.25844855873934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0.1285307421050385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-0.0225844853993182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0.009508644687628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0.0245045568118987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0.1308458060906629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-22.72583295525493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-47.638889055232205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549.9861186306091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0.4966703148296276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-0.5654806041330064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-1.388136939089381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-0.0056548060773412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0.0049667029529132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0.0075262852719527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1.3881573421757898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-22.72583308194519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-47.63888898901679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550.0038307563351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-0.909591574732575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0.1124487782551165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0.3830756335114756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0.0011244878898727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-0.0090959159138037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0.0091651600818239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0.3831852569565139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-22.72583288350497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-47.63888898143943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549.9865698051645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1.2930947903506838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0.1900275893208112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-1.3430194835445362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0.0019002757770099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0.0129309479923733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0.01306983029768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1.343083077715456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-22.725833078352903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-47.63888912093958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549.9938784874126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-0.8697171845716212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-1.238208505351851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-0.6121512587403309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-0.0123820851594744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-0.0086971720172357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0.0151313196382161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0.6123382401953725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-22.725832982212737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-47.63888884530861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549.9850627690781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0.1974386465205494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1.583767560759624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-1.4937230921853435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0.0158376759103408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0.0019743864143606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0.0159602687932942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1.4938083566219786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-22.725833054130224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-47.63888909931596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550.0097670436273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-0.6008454676226735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-1.0168206670861368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0.9767043627354856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-0.0101682069328486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-0.0060084546511518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0.0118107560945173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0.9767757706567668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-22.725833003330678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-47.63888888763668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550.0128767667499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-0.0369704715191701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1.1504026648219896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1.287676674984998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0.0115040265264146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-0.0003697046615513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0.011509965588881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1.2877281151740003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-22.725832976433264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-47.63888895740223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549.9964806914506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0.2615907959866259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0.4361262052394066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-0.3519308549361207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0.0043612619906452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0.0026159079062892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0.0050856248706755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0.3519675982759342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-22.72583297648368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-47.63888907892901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550.0005735699244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0.2610311747913084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-0.8080941940577047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0.0573569924400425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-0.008080942077907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0.0026103116681497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0.0084920758281686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0.0579822380901461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-22.725832970272567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-47.63888879577765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549.9782711287805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0.3299745448446794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2.0908774747124976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-2.1728871219503163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0.0209087747461565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0.0032997452557026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0.0211675501685491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2.172990223149074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-22.725832884215333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-47.63888914709533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549.9955048502799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1.285209817396897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-1.5059973733757468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-0.4495149720101806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-0.0150599740476977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0.0128520982549673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0.0197984657959313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0.4499507632081092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-22.72583296800039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-47.638888901393486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549.9992469307443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0.3551956958354531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1.0095571629221607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-0.0753069255626171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0.0100955718897613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0.0035519569152597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0.0107021946211606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0.0760635918688919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-22.72583301935527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-47.638888885834085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550.0393118963655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-0.2148434777428926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1.168858058099177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3.9311896365449615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0.0116885807597935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-0.0021484349019829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0.0118843886130618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3.931207600366656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-22.72583293138574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-47.63888907223922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549.9833204946134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0.7616183317157846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-0.7396025402781597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-1.6679505386612454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-0.0073960254702623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0.007616183161474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0.0106163759685633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1.6679843245236663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-22.725832914485306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-47.63888883410718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550.0219626585813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0.9492131376449738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1.698450555867011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2.196265858128656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0.0169845058814517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0.0094921312303597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0.0194569780626755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2.1963520422685807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-22.72583308309948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-47.638889021372165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550.014952881602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-0.922404186518641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-0.2188133705218128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1.495288160198712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-0.0021881337647563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-0.0092240418076983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0.009480025139346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1.4953182112521362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-22.725832958636744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-47.63888896564202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550.0042095460674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0.4591321495618033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0.3517652900215535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0.4209546067352046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0.0035176527342795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0.0045913216055737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0.0057839532194505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0.4209943408756485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-22.72583294952587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-47.63888896965358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550.0263793072629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0.5602628654492017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0.3106939332129664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2.6379307262927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0.0031069394886701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0.0056026286010535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0.0064064436489835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2.637938505582073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-22.72583302094504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-47.63888901442103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550.0055815820891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-0.2324898916891476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-0.1476459694473365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0.5581582089102943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-0.0014764600559779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-0.0023248987908175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0.0027541039712478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0.5581650036187046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-22.725832901402544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-47.638888904500966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550.005837387935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1.0944317834699868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0.977742034852112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0.5837387935018931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0.0097774205656344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0.0109443177613854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0.014675695696609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0.5839232441694298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-22.725833006743247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-47.63888890609994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549.9992031902048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-0.0748500256839717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0.9613713383352772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-0.079680979526318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0.0096137134611315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-0.0007485003017393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0.0096428076416802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0.0802623338635981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-22.72583299108844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-47.638889200810056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550.0183535332362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0.0989183560032352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-2.055941657427576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1.8353533236279411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-0.020559416382405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0.0009891834977793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0.020583199119121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1.8354687386652064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-22.725833012770824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-47.63888884690553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550.0164470385072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-0.1417561301525221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1.5674179504437051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1.6447038507163256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0.0156741797723513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-0.0014175613110012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0.0157381508318618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1.6447791480799214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-22.72583299867357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-47.63888920205768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549.9906148406876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0.0147233462817528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-2.068715115855514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-0.9385159312443186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-0.0206871515139638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0.0001472333934771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0.0206876754478083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0.9387439124193172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-22.725833078997024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-47.63888889420208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549.980211292081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-0.876866927584373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1.0831845951323291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-1.9788707918981512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0.0108318457489417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-0.0087686694705269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0.0139362278473128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1.9789198643424848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-22.725833099426637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-47.638888868044006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549.996955290439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-1.103635606525201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1.3509971883747924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-0.3044709560934856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0.0135099717926249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-0.0110363561809379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0.0174447841944246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0.3049702995422933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-22.725832886991327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-47.63888912738237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549.987999421534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1.2543962708602776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-1.304171367126606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-1.2000578465964695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-0.013041713429401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0.012543962860434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0.0180952284710242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1.2001942644726475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-22.7258330614258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-47.63888904318566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549.9990471313807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-0.6818263008708252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-0.4421451221182498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-0.0952868619230326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-0.0044214514643843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-0.0068182631594027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0.0081263734570086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0.095632755901769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-22.725833071880675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-47.63888912861659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550.0185615720203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-0.7978754832799655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-1.3168076171521508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1.8561572020262087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-0.0131680758236813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-0.0079787547981879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0.0153967122798287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1.856221058332774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-22.7258331504769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-47.63888902979972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549.9931404751737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-1.6702935457218204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-0.3050966804073778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-0.685952482630185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-0.0030509671627864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-0.016702935536017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0.0169792949249591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0.6861625936161505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-22.725833050377748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-47.63888903615016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549.9993576492803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-0.5591929676274061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-0.3701139887992055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-0.0642350719673623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-0.003701139768089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-0.0055919298524997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0.0067058269481256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0.0645841511945341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-22.725833095704036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-47.63888890978293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550.0008703410222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-1.062314743367181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0.923664034975458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0.0870341022125928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0.009236640644758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-0.0106231474816809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0.0140771727565566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0.0881651957488689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-22.725832882300672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-47.63888884397507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550.0127264632331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1.3064625483615766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1.5974207504131146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1.272646323307927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0.015974207618037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0.0130646255627198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0.0206363695963758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1.2728136249989286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-22.725832928270798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-47.63888883027413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549.9662966599902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0.7961941908467315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1.7376942743940251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-3.370334000976908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0.0173769428797654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0.0079619420283449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0.0191141482862657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3.3703882014989244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-22.72583304890613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-47.63888906490232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549.9908994955786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-0.5428580441973544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-0.6644855433537937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-0.9100504421479452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-0.0066448551928248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-0.0054285805077824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0.0085804188046439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0.9100908915231068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-22.725832835798872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-47.63888902508113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550.0031692553841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1.8226325306343285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-0.25678658899636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0.316925538419209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-0.0025678662141399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0.0182263253343251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0.018406326958043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0.3174595876184578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-22.725832933340367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-47.63888919683155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550.0180011843464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0.7399219466938779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-2.015208757340324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1.800118434640292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-0.0201520873306586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0.0073992194025152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0.0214675352928335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1.8002464369659217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-22.72583302504185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-47.63888908815807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549.9926214632874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-0.2779645364726102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-0.902583500631062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-0.7378536712593078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-0.0090258349024068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-0.0027796452926054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0.0094441581752006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0.7379141090389492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-22.725833181733595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-47.638888890433066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549.9718517094094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-2.0172429048433544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1.121772619584058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-2.814829059062811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0.0112177260535136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-0.0201724288793059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0.0230816867819995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2.814923692747191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-22.725832845356884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-47.638888814661016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550.0092956716895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1.7165386265208251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1.897545083770984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0.9295671689492044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0.0189754507010896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0.0171653860832066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0.0255874619432062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0.929919265207336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-22.7258330998188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-47.63888915186724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549.9904695641676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-1.107988678990682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-1.5548533173066958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-0.953043583238444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-0.015548533209275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-0.0110798866401751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0.0190924271091723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0.953234804404668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-22.725833116504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-47.63888906525833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549.9821550001136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-1.2931943361265288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-0.6681305274072515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-1.784499988635542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-0.0066813051140424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-0.0129319433348484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0.014555926505814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1.7845593530196582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-22.725832930633725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-47.63888900231924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549.9906348191543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0.7699656551192144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-0.0237449140365764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-0.936518084569836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-0.0002374493580501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0.0076996566669151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0.007703317141726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0.9365497658056608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-22.725832821938702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-47.638888967205006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549.9972321196352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1.9764803868789245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0.3357630466257987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-0.2767880364837743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0.0033576302690534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0.0197648037989495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0.0200479712249053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0.2775131317395795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-22.725832887926924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-47.63888909634727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549.990928830032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1.2440111591680951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-0.9864265048962052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-0.9071169968073192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-0.0098642652946043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0.012440111650136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0.0158764009671646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0.9072559208930536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-22.72583295512412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-47.6388889536105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549.9669165091435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0.4981223021105929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0.474946863531121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-3.3083490856486035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0.0047494687466302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0.0049812229647727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0.0068825893092641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3.308356244805889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-22.72583295844526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-47.63888905413598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550.0134559929533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0.4612576221035159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-0.5542571719056326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1.3455992953306983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-0.005542571892221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0.0046125763475401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0.0072108226813815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1.3456186159324754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-22.72583293807352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-47.63888900132448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550.0191231256192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0.6873839298140727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-0.0135603145984115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1.9123125619180832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-0.0001356034550372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0.0068738394709555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0.006875176897323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1.912324920755056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-22.725832946833147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-47.63888893594274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550.0097728298701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0.5901520714409696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0.6558336381162098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0.9772829870092584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0.0065583363707446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0.00590152079738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0.0088226823400676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0.9773228107598182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-22.72583297646449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-47.63888899924595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549.9829347149437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0.2612441648072852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0.0077201582423571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-1.706528505637225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7.720137689598376e-05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0.00261244155908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0.0026135820155876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1.706530507008278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-22.72583299193778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-47.63888905116565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549.9969776269908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0.089490690132125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-0.52384624468329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-0.302237300921277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-0.0052384622082367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0.0008949067407115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0.0053143526775794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0.3022840194479637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-22.72583300469984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-47.63888901450792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549.9999021802715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-0.0521681896703863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-0.1485355750848954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-0.009781972844187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-0.0014853555681354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-0.0005216817058339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0.0015743039623886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0.0099078466751828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-22.725833054149508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-47.638889010176094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550.0089819158434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-0.6010595226599752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-0.1041853305724331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0.8981915843428654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-0.001041853034051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-0.006010595189565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0.0061002223137672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0.8982122994524134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-22.725833020284117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-47.63888904340212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550.0100251073308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-0.2251536364771121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-0.4443613375987357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1.0025107330771212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-0.0044436131328799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-0.0022515364506148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0.0049814770965197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1.002523109482769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-22.725833121905925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-47.638889030848254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549.9889873930183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-1.3531557462246078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-0.3158318854217975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-1.1012606981677435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-0.0031583185643279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-0.0135315575171546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0.0138952518866641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1.1013483569505182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-22.72583300962144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-47.6388888133062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550.0012299333462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-0.1067979538544898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1.9114159457731383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0.1229933346203406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0.019114159728698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-0.0010679796034196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0.0191439724865949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0.1244743027403716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-22.725833070965265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-47.638888935847454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550.0068592060692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-0.7877144308307034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0.6568091799718716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0.6859206069228616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0.0065680917533117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-0.0078771442915126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0.0102561801597491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0.6859972800428671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-22.72583308208157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-47.63888903291073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550.0218373348322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-0.9111054122042485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-0.3369480070659563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2.18373348322015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-0.003369480039869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-0.0091110542683736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0.00971414976312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2.183755089389631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-22.725832983654065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-47.63888891865864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550.0105675980974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0.1814399112159873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0.8327923718544603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1.0567598097370847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0.0083279234850084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0.0018143993081309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0.0085232830776351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1.0567941813973112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-22.725832900645592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-47.63888903901166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550.0118358503106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1.1028339586673257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-0.3994107768549235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1.1835850310632785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-0.0039941075102837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0.0110283394150201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0.0117293292671231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1.183643148468002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-22.725832928158475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-47.638888861391465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550.0012573994189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0.7974409421530378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1.4191075221013554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0.1257399418940414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0.0141910749986724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0.007974409442113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0.0162781391924387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0.1267892377249926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-22.72583311498741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-47.63888895349808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550.0211568871781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-1.2763601835622458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0.4760978429418977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2.115688717805256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0.0047609787886121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-0.0127636018980581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0.0136226448400348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2.115732574576583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-22.72583306600247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-47.63888901345936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550.0061464419393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-0.7326273965016772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-0.1378001719502417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0.6146441939392461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-0.0013780019841817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-0.0073262738915502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0.0074547420211849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0.6146893998719087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-22.72583293337767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-47.63888894726804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549.9870836813474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0.7395078768567822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0.5398824519386493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-1.2916318652603556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0.0053988244022964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0.0073950787147225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0.0091561178522217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1.2916643177917766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-22.72583307128153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-47.63888918294141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550.0210505495519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-0.791224964757977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-1.8729981983027213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2.105054955187786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-0.0187299817056479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-0.0079122498313211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0.0203326317058847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2.1051531488888715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-22.725833017091237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-47.63888913353012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550.010468549088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-0.189712653550322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-1.3671134739578257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1.0468549088085417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-0.0136711349319647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-0.001897126701067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0.0138021382418771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1.0469458912036742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-22.725832960182725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-47.63888914141956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549.993354339683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0.4419717528439921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-1.4478874737850278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-0.6645660316927234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-0.01447887478876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0.004419717701154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0.0151384186659797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0.6647384314181264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-22.725833069938396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-47.63888898518826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549.992807605489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-0.7763161543761415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0.1516461834752463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-0.719239451098865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0.0015164614893277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-0.0077631614097128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0.0079098881485056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0.7192829445679232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-22.725832991362733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-47.63888879701713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550.0044486331772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0.095873695678546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2.0781874227365407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0.4448633177111427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0.0207818740235317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0.0009587368232644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0.0208039771252091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0.4453494997344383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-22.7258330964025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-47.63888873868776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550.006947771929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-1.0700677232986957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2.675377604186708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0.6947771929013771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0.0267537758649622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-0.0107006773255591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0.0288143890835528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0.6953744435906907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-22.72583304099634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-47.63888893394896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550.0029593839845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-0.4550593397288731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0.6762464740452956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0.2959383984468097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0.0067624646592119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-0.004550593406094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0.0081510016939439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0.2960506282802476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-22.72583297727078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-47.63888894087565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550.0046696301016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0.252294362179332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0.6053293056327362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0.4669630101643273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0.0060532927222939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0.0025229435500762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0.0065580177598607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0.4670090582150197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-22.725833114276536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-47.63888921186243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550.0254993606186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-1.2684695479365615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-2.169098469233429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2.549936061864571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-0.0216909847449494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-0.0126846953740766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0.025127680273729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2.550059865941997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-22.725832969653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-47.63888906710631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550.0160731472836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0.3368517120634818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-0.6870505848071148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1.6073147283523286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-0.0068705057030109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0.0033685169533725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0.0076518465144214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1.6073329420972242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-22.72583300101041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-47.63888909067207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550.002859533869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-0.0112155545818729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-0.928322526921366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0.2859533868975364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-0.0092832249607961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-0.0001121554582539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0.0092839024402222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0.2861040550654458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-22.725832960185432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-47.6388890737586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550.0141196587115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0.4419417077050797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-0.7551583070949599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1.4119658711512248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-0.007551582720112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0.0044194172055256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0.0087497228536217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1.4119929811923646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-22.725832983853472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-47.63888901509087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549.9845121414471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0.1792264811694491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-0.1545039542131386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-1.5487858552913094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-0.0015450394497131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0.0017922647685963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0.0023662966639713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1.5487876629488204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-22.725832901605838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-47.63888905633429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550.0059689057492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1.0921752636961448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-0.5767640370687382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0.5968905749202134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-0.0057676404258185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0.0109217525903204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0.0123511277106873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0.5970183487861779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-22.725832992037585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-47.638889230758586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550.027139595246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0.088382822619457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-2.362561911863255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2.713959524599665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-0.0236256189648115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0.0008838282319345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0.0236421450764102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2.714062499685234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-22.725833030858965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-47.63888891450172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549.9967293115691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-0.3425345049143563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0.8753519214767108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-0.3270688430885607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0.0087535193269309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-0.0034253449356924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0.0093998451335874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0.3272038893562207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-22.725832992289963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-47.638889128960045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549.9872854910707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0.0855814139444313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-1.3203239501049442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-1.2714508929286272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-0.013203239576638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0.0008558143100856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0.013230946808579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1.2715197328752843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-22.725832960674214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-47.63888897424266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549.9902186666711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0.4365161999135024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0.2637097852891604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-0.978133332889591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0.0026370981491251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0.0043651619705542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0.0050998946731567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0.97814662798126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-22.72583299664625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-47.63888875663995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549.9836555044399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0.0372265782764789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2.4915786584966466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-1.6344495560135823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0.0249157868598227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0.0003722659727145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0.0249185677116193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1.6346394973109633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-22.725832996970897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-47.6388891013903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549.988228571378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0.0336230483487367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-1.0380582383729895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-1.1771428621915552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-0.0103805825570477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0.0003362305527332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0.0103860264398024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1.177188679678444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-22.725833050697865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-47.63888929906371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549.9944423785212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-0.5627463040532062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-3.0618861861715128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-0.5557621478850434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-0.0306188620754262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-0.0056274628690289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0.0311317049506813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0.5566334054586889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-22.725833047678258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-47.6388890341757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549.9789164947123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-0.5292286358388663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-0.3498990320774354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-2.108350528767963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-0.0034989902000231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-0.0052922864171023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0.0063443855447556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2.1083600744183006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-22.725833101193366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-47.63888887080508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550.0002342750092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-1.1232463557506152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1.3227286582889932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0.0234275009244045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0.0132272868492808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-0.0112324634926608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0.0173530790785703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0.0291543676491626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-22.72583287752217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-47.63888877079119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550.0135341576068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1.3595039614521656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2.346694860723531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1.3534157606799708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0.0234669488676833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0.0135950397819328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0.0271205235169014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1.3536874617370254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-22.72583309376139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-47.63888914681862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549.9863836572978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-1.0407514102099886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-1.5031643480592634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-1.3616342702203803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-0.0150316434273625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-0.0104075142637327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0.0182829608454749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1.3617570093451254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-22.725833050441757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-47.6388889471972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550.0227892588546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-0.5599034615922532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0.5406077126879455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2.278925885462653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0.0054060772855324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-0.0055990344840495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0.0077829852094633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2.278939175639849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-22.725833052689737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-47.63888905588526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550.0076618813279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-0.5848560565084802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-0.5721667260841793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0.7661881327913921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-0.0057216671851985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-0.0058485606118097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0.0081818785500757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0.7662318173758768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-22.725832939429267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-47.63888901286187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550.0154587087843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0.6723351503252495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-0.1316828938498685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1.545870878436086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-0.0013168289700077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0.0067233514968734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0.0068510943568718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1.5458860599262811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-22.725833018940094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-47.638888690004215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549.9901324816922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-0.2102350419269422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3.1738113622900093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-0.9867518307782056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0.0317381136309427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-0.0021023502299044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0.031807667838743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0.987264353294824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-22.7258329103757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-47.638889168352655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550.012817878406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0.994829734043804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-1.7236349537364302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1.2817878405999237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-0.0172363497029512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0.0099482973965336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0.0199012655922257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1.2819423265872625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-22.72583304526447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-47.638888975600096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549.983620991494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-0.5024356097618532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0.2498120846897991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-1.6379008505929695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0.0024981206848152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-0.0050243559179818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0.0056111281705608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1.6379104618824338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-22.7258329810767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-47.63888894541343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550.0133537125125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0.2100486448321178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0.5588704319231889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1.335371251254763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0.0055887044489322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0.0021004865260465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0.0059703987357309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1.3353845979091377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-22.725833060529773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-47.63888887219287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550.0025775900968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-0.6718804770468358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1.30852012501589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0.2577590096902968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0.0130852009025168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-0.0067188046273258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0.0147093445904092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0.2581783722390104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-22.72583284708912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-47.63888898936958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550.0082987682998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1.6973107861870014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0.1088367485883595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0.8298768299771755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0.0010883675128985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0.0169731079218138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0.0170079668499404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0.8300510971488155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-22.725833080706387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-47.63888896343087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549.9823660809157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-0.8958408992270791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0.3744035899106344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-1.7633919084372771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0.0037440358074965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-0.0089584087987759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0.009709319869785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1.7634186382209704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-22.725832975451997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-47.63888904682237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549.9865739523658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0.2724829008653215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-0.4793786643853051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-1.342604763414907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-0.0047937869913262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0.0027248288958503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0.0055140807239167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1.3426160865428838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-22.72583295442577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-47.63888896888836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550.0089584232738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0.5058740106478888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0.3185284409933926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0.8958423273800772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0.0031852844495628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0.0050587401894119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0.0059780339015932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0.895862273132378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-22.725832970893844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-47.63888903896268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549.9857747799366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0.3230783333879609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-0.3989092802606933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-1.422522006336301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-0.0039890930545018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0.0032307834807454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0.0051333054942144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1.4225312683190443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-22.725833012983777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-47.638888927193136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550.0069480943815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-0.1441199226562333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0.7454141940185973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0.6948094381486846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0.0074541416524044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-0.0014411991173801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0.0075921856319539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0.6948509168367435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-22.725833008797142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-47.63888904619517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549.9794929329031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-0.0976482647011025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-0.4729572368407377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-2.0507067096903686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-0.0047295724220059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-0.00097648262809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0.0048293243438353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2.050712396105684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-22.72583299691658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-47.63888895284549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550.01272261319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0.0342259756136383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0.4827792687219687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1.2722613190000025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0.0048277926108715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0.0003422597885105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0.0048399094264683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1.2722705249090538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-22.72583301050107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-47.63888900365355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549.9815121502785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-0.1165618462041528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-0.0374059783419231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-1.848784972152764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-0.0003740596325857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-0.001165618598975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0.0012241680142066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1.848785377440692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-22.725832931552915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-47.63888886827127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550.0082844990652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0.7597626663174977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1.3486704049680365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0.8284499065192849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0.0134867043686108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0.0075976265705435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0.0154795065887688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0.8285945104447756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-22.725832841055617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-47.63888900644397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550.0093844640047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1.7642826544135113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-0.0659748753541933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0.9384464004690012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-0.0006597490300687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0.0176428267089079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0.0176551579733298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0.938612460582223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-22.725833035432327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-47.6388892081422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549.9895484227236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-0.3932988121200112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-2.131009959867638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-1.0451577276443624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-0.0213100992544496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-0.0039329881325045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0.0216699959825772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1.0453823531948787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-22.725833096983365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-47.63888884093856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550.0087303985063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-1.076515337188033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1.6285093181188106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0.8730398506270903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0.0162850929644546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-0.0107651533554076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0.0195215977733989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0.8732580795850224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-22.72583300455286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-47.63888910337801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550.00390663395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-0.0505367384276818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-1.0584089535086425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0.390663395000334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-0.0105840895855066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-0.0005053673959309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0.0105961478169616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0.3908070707423705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-22.72583281414287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-47.638889079944136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549.9919173721571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2.0630141590032016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-0.81848727696347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-0.8082627842891075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-0.0081848729120487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0.0206301416909582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0.0221944788354086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0.8085674513349658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-22.725833064611663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-47.63888906426119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549.9848716797388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-0.717189444001948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-0.6579215243484791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-1.512832026114312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-0.006579215508333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-0.0071718944596455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0.0097325303413543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1.5128633320270304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-22.72583288352859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-47.63888883730873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549.9705606146249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1.2928326826450185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1.6656723564360512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-2.9439385375088687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0.0166567235722535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0.012928326739825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0.0210852572299733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2.9440140456031023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-22.72583288613751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-47.63888924960931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550.0052447507095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1.2638736388430334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-2.5555601966274666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0.5244750709495405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-0.0255556017367889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0.0126387365000368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0.0285101111966742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0.5252493945620664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-22.725833037188863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-47.6388886313179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549.9765279584295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-0.4127963780670726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3.774655970848901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-2.3472041570430826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0.0377465599647864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-0.0041279636562308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0.0379716061435696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2.3475112774452267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-22.725832958481405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-47.63888887798469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550.0014301629916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0.4608564080138199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1.2492220428463414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0.1430162991619623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0.0124922205915218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0.0046085642182447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0.0133151958100858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0.1436348017187221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-22.725832883099667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-47.63888897876917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549.9960482767588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1.2975937352802749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0.2173663919440613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-0.3951723241233736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0.0021736636443504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0.0129759371567672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0.0131567381495241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0.395391281533348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-22.72583302983092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-47.63888900610198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550.0101871416316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-0.3311231478656492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-0.0624735387751697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1.0187141631572931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-0.0006247351360836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-0.0033112315236394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0.0033696510492039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1.0187197361256268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-22.72583301496034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-47.638888966561645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549.9954693175076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-0.1660597444185319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0.3423499111050498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-0.4530682492347962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0.003423499106827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-0.001660597600761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0.0038049875855381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0.4530842266041234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-22.72583304147632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-47.63888893910254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549.9950582832048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-0.4603871080822631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0.623482786312533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-0.494171679520637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0.0062348279521193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-0.0046038710443951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0.0077504005177764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0.4942324529489659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-22.725833070426724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-47.63888892404974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550.0109780605643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-0.7817366041291294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0.7775970169707992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1.0978060564324434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0.0077759703411007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-0.0078173661677283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0.0110261928400523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1.097861427714142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-22.725833049813676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-47.63888893823773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550.0050258704363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-0.552931747221503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0.6323369367492357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0.5025870436261763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0.006323369142845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-0.0055293175265092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0.0083999017628569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0.5026572338795087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-22.725833087336294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-47.63888898889067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550.0047423393578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-0.9694328730452147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0.1137400086756877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0.4742339357741674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0.0011373997679625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-0.0096943289022988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0.0097608243042331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0.474334375241295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-22.725833000826093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-47.63888902327896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550.0070390138471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-0.0091696304296162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-0.2383355365211903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0.7039013847127893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-0.0023833556290051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-9.169612269488424e-05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0.0023851189138547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0.7039054256032278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-22.72583305547641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-47.63888901635535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549.9769664181518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-0.615788154456389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-0.1674500097787122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-2.3033581848106586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-0.0016745001418572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-0.0061578814261054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0.0063814931154906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2.3033670248161178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-22.72583298332272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-47.6388890238467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550.0113518301998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0.1851178501901863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-0.2441483060099455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1.1351830199804729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-0.0024414827232082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0.0018511784745101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0.00306393531789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1.1351871548590466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-22.725833111997854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-47.63888886709754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550.0091870319102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-1.243176196896573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1.3606872974912974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0.9187031910204037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0.0136068730770465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-0.0124317620517899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0.0184308356470122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0.9188880502491196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-22.725832977234955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-47.63888893047484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549.9847497530714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0.2526920339059568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0.7118152842707367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-1.5250246928647455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0.0071181527458356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0.002526920187762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0.0075533717072818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1.5250433984875635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-22.72583294048109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-47.63888934291885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549.9963387928949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0.6606599016275042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-3.5108856647807607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-0.3661207105113019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-0.035108856560009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0.0066065990864672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0.0357250466821332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0.3678595569297485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-22.72583314328955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-47.63888892330461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549.9994103906856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-1.5905139664876558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0.7852257884239917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-0.0589609314414467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0.0078522580147525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-0.0159051397545795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0.0177378529293416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0.0615712827746572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-22.725832968848177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-47.63888897417624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549.997982548234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0.3457852545427668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0.2643898749696417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-0.201745176602599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0.0026438985455634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0.0034578524896744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0.0043528086748191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0.2017921287532582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-22.725832910898152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-47.63888900262116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550.0050078994985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0.9890305262183424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-0.0268361078668664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0.500789949852802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-0.000268361044556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0.0098903052894172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0.0098939454399198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0.5008876760620455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-22.725833084503403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-47.6388890454982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550.0214705017274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-0.9379877540864946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-0.4658215577659536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2.1470501727467752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-0.0046582155450013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-0.0093798775786524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0.0104728733141482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2.147075714862788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-22.725832877471785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-47.63888886720844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550.0162265009151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1.3600632004590094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1.3595518466719456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1.622650091509243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0.013595518713802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0.0136006320765602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0.0192305829859446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1.622764041625702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-22.72583297631061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-47.63888888706416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549.9803167120986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0.2629522525564773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1.156264343969879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-1.9683287901471092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0.0115626432084229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0.0026295224877515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0.0118578710770053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1.9683645077113323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-22.72583305211303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-47.63888909474922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550.0093310498546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-0.5784545947222168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-0.9700653754082014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0.933104985459073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-0.0097006534887677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-0.0057845459728866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0.0112944079181505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0.9331733373506674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-22.72583300077444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-47.63888895204571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550.019933999793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-0.0085962595081103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0.490967541414896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1.9933999793031143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0.0049096752619524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-8.596265033133932e-05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0.0049104277568333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1.9934060273256904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-22.725832959756733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-47.63888911435559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550.0058021278103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0.4467002958279542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-1.170799998546873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0.5802127810338039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-0.0117079998636152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0.0044670027783411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0.0125312160075597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0.5803480874814386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-22.72583299578084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-47.63888915768025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550.0163647063778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0.04683272019094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-1.6143682594421105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1.6364706377789504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-0.0161436828380041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0.0004683271690453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0.016150474479449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1.636550331072257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-22.72583296111196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-47.63888907085171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550.0301840566855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0.4316572250736328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-0.7253968625962165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3.018405668551148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-0.0072539686223277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0.0043165723795368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0.0084411407926592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3.0184174715858965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-22.72583306598578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-47.63888889703925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550.0153556431916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-0.7324421238073957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1.0541368654452683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1.5355643191604722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0.0105413688665464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-0.0073244212295264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0.0128361833863548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1.5356179687266154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-22.72583298815224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-47.63888888426087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550.0037396289347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0.1315101198331331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1.1849650572031043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0.3739628934625932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0.0118496507828792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0.0013151013718015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0.0119224039226283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0.3741528957610418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-22.72583310168099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-47.63888894129444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550.0156763271112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-1.1286589954844322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0.6010416252059243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1.5676327111271302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0.0060104163245962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-0.0112865897747838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0.0127871894151618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1.5676848628465208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-22.725833008800866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-47.638888915437086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550.0021733174965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-0.0976895470246067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0.8657754505886933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0.2173317496453367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0.0086577543517986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-0.0009768955138156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0.0087126939152596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0.2175063227613408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-22.725833065148574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-47.638888940326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550.0003585456493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-0.7231492075220308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0.6109567628762342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0.0358545649274332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0.0061095676760037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-0.0072314919705718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0.0094668523442649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0.0370832997408245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-22.725833052689985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-47.63888907480685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549.9947287864643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-0.5848587878546936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-0.7658905182148896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-0.5271213535705987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-0.007658905022824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-0.0058485878220437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0.00963663871175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0.5272094329541718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-22.725832909342003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-47.63888894709554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550.0234512003825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1.0063037771166223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0.5416486124461354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2.3451200382481625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0.0054164859368203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0.0100630378270238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0.0114281691539759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2.3451478837925555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-22.72583292512349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-47.63888890872573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549.9877235700109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0.83112922797719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0.9344878915744564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-1.227642998913002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0.0093448788331265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0.0083112922517614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0.012506172048233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1.227706698327856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-22.72583295883253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-47.638888911154645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550.0229855158701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0.4569589199992855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0.909620069229346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2.298551587017174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0.0090962009642691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0.0045695893042818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0.0101794900850768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2.2985741276219605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-22.72583307982786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-47.6388888592813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550.0074979618561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-0.8860892283041037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1.440711866504904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0.749796185610557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0.0144071185303215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-0.0088608924464494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0.0169139137781378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0.7499869335067104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-22.725833022887347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-47.63888892529154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549.9790104073779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-0.2540495441211525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0.7648831952543234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-2.0989592622029125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0.0076488317355453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-0.0025404953341023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0.0080596987202551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2.0989747361864657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-22.725832913019257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-47.63888895699038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550.0055147393949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0.9654862725258866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0.4403428368123414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0.5514739394871324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0.0044034283769047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0.0096548626267178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0.0106116235238216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0.5515760260319941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-22.725832992379576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-47.63888887402805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549.9684996023852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0.0845867078320565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1.289731136059801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-3.1500397614774363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0.0128973112158142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0.000845867194954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0.0129250194548815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3.1500662778757498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-22.72583283303692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-47.63888900273938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550.0093826202525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1.8532901810003637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-0.0280464553199814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0.9382620252465536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-0.0002804647026583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0.0185329018584923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0.0185350239208355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0.93844508370872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-22.725832977986503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-47.638889103215085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550.0132784722448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0.2443497970704903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-1.0567408730731118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1.3278472244834865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-0.0105674086815346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0.0024434979479792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0.0108462347597842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1.3278915213094986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-22.72583298641144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-47.63888901872957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549.9911146606652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0.1508330541141145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-0.19175787369119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-0.8885339334780804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-0.0019175786684611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0.001508330708333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0.0024397068421098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0.8885372829089779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-22.72583302244078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-47.63888908664299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550.0018532154394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-0.2490926686444128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-0.8870717583008343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0.1853215439333735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-0.0088707177723523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-0.0024909265690098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0.0092138129441033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0.1855504486564863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-22.72583299010621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-47.63888907983603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550.0293123615063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0.1098210815630651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-0.8173804430594471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2.9312361506254296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-0.0081738044448034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0.0010982109621693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0.0082472508400871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2.9312477527336966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-22.725833011002145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-47.6388890173758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549.9924137994361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-0.1221237751381161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-0.1778975880561211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-0.7586200563929051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-0.0017789758515801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-0.0012212378948106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0.0021578176651948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0.7586231252281631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-22.72583294874396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-47.63888909348845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549.9841163861942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0.5689420512925796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-0.957157278927258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-1.5883613805849008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-0.0095715725363477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0.005689420571997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0.0111348330595312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1.5884004091658133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-22.725832932857063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-47.63888903746288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550.022224951037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0.7452866193124139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-0.383553992185023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2.2224951036938982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-0.0038355399865292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0.0074528661535566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0.0083819198809756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2.2225109094282542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-22.72583305426722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-47.63888922248659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550.029438807858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-0.6023661398943321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-2.2778712269099803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2.943880785796192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-0.0227787120836004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-0.0060236612284825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0.0235617108628191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2.9439750738125348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-22.725833095615005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-47.638888971474174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550.0000554350777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-1.0613265507394587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0.2920542281031798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0.0055435077717709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0.0029205425719174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-0.0106132654345003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0.0110077687156635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0.0123248306469349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-22.72583313531109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-47.63888900107646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550.0151719455312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-1.5019531184710977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-0.0110210048675552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1.5171945531125344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-0.0001102103615331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-0.0150195310268941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0.0150199353724183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1.5172688985361025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-22.72583295944996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-47.63888909575619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550.020122138733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0.4501054962754851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-0.98037491269977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2.012213873296321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-0.0098037491865047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0.0045010550060453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0.0107876315416934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2.0122427897458515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-22.72583307801631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-47.63888892382232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549.9888627365119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-0.8659810421768342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0.7799253622279924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-1.113726348807576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0.007799253769471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-0.0086598103941071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0.0116542127757516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1.1137873229233728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-22.725833152897582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-47.63888889081877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549.9927204124695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-1.6971631961170994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1.1178236596661362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-0.7279587530518025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0.0111782367595618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-0.0169716318652035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0.0203221373192096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0.7282423603541798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-22.72583296917648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-47.63888919074317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550.0184631176974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0.3421410825452665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-1.9528744051094455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1.8463117697321023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-0.0195287438460926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0.0034214108879382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0.0198261919861178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1.846418216156976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-22.72583281941917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-47.63888908154765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550.0252752141806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2.0044471639439387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-0.8349044728537539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2.527521418062764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-0.0083490448703518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0.0200444717677328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0.0217137605838921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2.5276146870444656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-22.725832991722097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-47.63888909217557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550.0084432129026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0.0918847574786073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-0.9437155999313204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0.8443212902615322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-0.0094371563135513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0.0009188474088261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0.0094817825247739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0.8443745291008546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-22.725832939297334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-47.63888910888368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549.9868027846975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0.6737996263626974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-1.1147772241509528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-1.3197215302530814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-0.0111477724675584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0.0067379961237179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0.0130258751242169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1.3197858124829374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-22.725832994375445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-47.63888889809781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550.0298059166755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0.0624325868232902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1.043299160365581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2.9805916675491617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0.0104329917312674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0.0006243258070526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0.010451655331958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2.9806099922290894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-22.725833007215712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-47.63888902120877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549.9920354365328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-0.0800944034913775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-0.2171404758856693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-0.7964563467179467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-0.0021714048477157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-0.0008009438872136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0.0023144135592301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0.7964597094297018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-22.725832934040817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-47.63888903029872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549.9949729332824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0.7321469644555972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-0.3102055528303165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-0.5027066717571776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-0.0031020552501499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0.0073214695106571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0.0079515195133046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0.5027695540665119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-22.725833021643943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-47.638889234730456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550.0051350675174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-0.2402477572185489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-2.403226821540453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0.5135067517344322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-0.0240322685588907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-0.0024024775342468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0.0241520564422412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0.5140744167031128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-22.72583297982217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-47.63888892968839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550.0233124063108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0.2239739080188207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0.7198672454903297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2.331240631072161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0.0071986721167576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0.0022397390395667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0.0075390524079583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2.3312528214016783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-22.725832977252832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-47.638889145662695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550.0128096396483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0.2524935966377639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-1.4913297272410828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1.2809639648283355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-0.01491329703312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0.0025249358124312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0.015125532362696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1.2810532623237374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-22.725833048459084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-47.63888898952612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550.0062229825054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-0.5378957925868053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0.107234075672668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0.6222982505428657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0.0010723406051179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-0.0053789581109242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0.0054848067178764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0.6223224210398232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-22.72583292849121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-47.63888896755705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550.0069493279518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0.793747563670683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0.3321587047339125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0.6949327951771593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0.0033215870039771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0.0079374756900563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0.0086044442327918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0.694986061931754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-22.72583301340745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-47.63888884122942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550.0006527200296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-0.1488226439990398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1.62553136894521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0.0652720029651991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0.0162553139498843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-0.0014882262888704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0.0163232977396171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0.0672821255592719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-22.72583305459664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-47.63888914552738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550.0083720927178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-0.606022702784141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-1.489944276678023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0.8372092717777595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-0.0148994430804273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-0.0060602270508525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0.0160847678259519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0.8373637707139833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-22.725832961561743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-47.638889358258766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549.9620565988346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0.4266646296884179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-3.667939405981037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-3.794340116541455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-0.0366793938590122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0.0042666463322404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0.0369267139722581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3.7945197986313937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-22.72583306635758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-47.63888898014701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549.9955508881139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-0.7365691411192395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0.2032596717065367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-0.4449111886046975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0.0020325968840872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-0.0073656912675801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0.0076409984911991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0.4449767978274782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-22.72583299578437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-47.63888878984597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550.0036198290237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0.046793555101182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2.1516074395358644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0.3619829023751715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0.0215160745911151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0.0004679355782855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0.0215211623644229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0.3626220925951795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-22.725833000750733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-47.638888847271545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549.9827347887457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-0.008333131816218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1.5636706077803877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-1.7265211254292607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0.0156367062998084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-8.333114465131075e-05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0.0156369283424251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1.7265919350234935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-22.725832921758656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-47.6388889743129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550.0057948497672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0.8684789544514286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0.2629906785724001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0.57948497671734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0.0026299071009017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0.0086847893889796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0.0090742480729979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0.5795560199170713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-22.72583296938513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-47.638889057774776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549.9969329316853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0.3398250409117525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-0.5915120222094312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-0.3067068314791823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-0.0059151205680885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0.0033982502465335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0.0068217854021575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0.3067826873039828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-22.72583300152665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-47.63888890570331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550.0263321354747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-0.0169458104600718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0.9654321622609008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2.633213547473235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0.009654321605075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-0.0001694582394407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0.0096558087050817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2.633231250997642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-22.725832940977444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-47.63888911662567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550.0235952958782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0.6551503766580246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-1.194041684198761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2.3595295878222844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-0.011940416579115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0.0065515038834007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0.0136196824932529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2.359568895273078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-22.725832899918323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-47.63888894604359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549.9930129164633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1.1109066220743278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0.5524187122028513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-0.6987083536772443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0.0055241872517857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0.0111090662642254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0.0124067722658129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0.6988184968146229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-22.72583296639122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-47.63888894101746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549.9977374343265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0.3730574569000419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0.6038773814673984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-0.2262565673500429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0.0060387738613487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0.003730574750449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0.0070981672083148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0.22636788254283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-22.725832999109635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-47.63888887423193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549.9988907865159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0.0098830581838161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1.28764373288531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-0.1109213484125888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0.0128764371705209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9.883072493721556e-05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0.0128768164434601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0.1116662793135946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-22.72583309452825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-47.63888867434869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549.9932251078576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-1.049263559325584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3.33409637592198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-0.6774892142394341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0.0333409637250889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-0.0104926357629153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0.0349530437497352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0.6783902642869121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-22.725833074496443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-47.63888897264615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550.0029253747604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-0.8269104777609747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0.280055270295494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0.2925374760421901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0.0028005528212827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-0.0082691049527738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0.0087304749484082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0.2926677229875157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-22.725833021119747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-47.63888905883247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549.9886257689667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-0.2344291801899267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-0.6023409827026379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-1.1374231033313853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-0.0060234096794085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-0.0023442918006821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0.0064635259891747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1.1374414680137488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-22.72583304481169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-47.6388890042516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549.9830407699759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-0.4974097538030114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-0.043528959966489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-1.6959230024062897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-0.0004352893894771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-0.0049740974326084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0.0049931074614585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1.6959303527047398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-22.7258330140526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-47.63888920739763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550.0093406683585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-0.1559837917773786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-2.12338684543863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0.9340668358504028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-0.0212338683235151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-0.0015598381040149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0.0212910840233915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0.9343094584207912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-22.72583299568268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-47.63888908061646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550.0094429437634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0.0479223052416326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-0.8253707078135005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0.9442943763327164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-0.0082537069205414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0.0004792230932082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0.0082676074352413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0.9443305684518738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-22.725832961607768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-47.63888904569146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549.9879352636051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0.4261537732639693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-0.467800132683853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-1.2064736394899884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-0.0046780012940738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0.004261537906558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0.0063280645885126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1.2064902350151092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-22.725833003221144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-47.63888906098575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550.0134303314614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-0.0357547002078439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-0.6243867331195313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1.3430331461438991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-0.0062438675034824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-0.0003575468134897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0.0062540963475853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1.343047707777067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-22.725832965064903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-47.638888979568975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549.9905263340626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0.3877796022297652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0.2091777452769771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-0.9473665937479973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0.0020917773559158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0.0038777959190383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0.0044059997385874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0.94737683937007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-22.72583299473914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-47.63888909684549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550.0037974785706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0.0583955827902674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-0.9915273963333888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0.3797478570569718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-0.0099152740876576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0.0005839556784792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0.0099324551077667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0.3798777284963143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-22.72583314259933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-47.63888886924156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550.0123051601892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-1.582852613657388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1.3387363260869076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1.230516018918684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0.0133873631473413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-0.0158285259885815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0.0207307435228453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1.23069063396748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-22.72583307201835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-47.638889003290224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549.9994958115294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-0.7994036668247793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-0.0336861360160007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-0.0504188470555695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-0.000336861143981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-0.0079940366966013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0.0080011310536032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0.0510497623584704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-22.72583300714599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-47.63888900108101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550.0068211136821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-0.0793204789147129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-0.0110675685096249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0.6821113682117016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-0.0001106759428041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-0.0007932047445535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0.0008008888381653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0.6821118383866663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-22.725833087166464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-47.63888903844955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549.9922535553417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-0.967547731908306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-0.3936557167667953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-0.7746444658313576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-0.003936557300374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-0.0096754773366569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0.0104456376096096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0.7747148893559245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-22.72583295924508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-47.63888898174193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549.9970530012486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0.4523796417842791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0.1869304944038945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-0.2946998751421457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0.0018693051653744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0.0045237964521049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0.0048947968437283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0.2947405222327771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-22.72583288740699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-47.63888890316935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549.9969121085368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1.2497824236212431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0.9913754069509172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-0.3087891463205106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0.0099137544012905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0.0124978241622386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0.0159523708306741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0.309200929852473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-22.725832913331462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-47.63888910631576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549.9888013248019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0.9620207486093352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-1.0884863062468615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-1.1198675198103585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-0.0108848630886965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0.0096202074360007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0.0145268246899091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1.1199617362041665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-22.7258330160662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-47.638889076063386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549.9973483875533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-0.1783348139950842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-0.7787552093799011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-0.2651612446736731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-0.0077875524026855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-0.0017833480931983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0.007989136551974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0.2652815711233682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-22.72583289302313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-47.63888903665436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549.9767707255171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1.1874432361632583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-0.3752760804768463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-2.32292744829562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-0.0037527610915018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0.011874432178871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0.0124533270807643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2.322960829496473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-22.725832993070185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-47.63888915793577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549.9926326937929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0.0769209491690156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-1.6169843966971762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-0.736730620713157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-0.0161698441406052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0.0007692096559708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0.0161881296951285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0.7369084495641843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-22.72583302415488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-47.6388891032632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549.9957268675995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-0.268119132440652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-1.0572335176396204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-0.4273132400545062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-0.0105723351133575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-0.0026811911730817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0.0109070186511137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0.4274524162732005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-22.72583304485233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-47.63888905817375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549.9961573037126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-0.4978608346461727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-0.5955968257952526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-0.3842696287430701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-0.0059559680499041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-0.0049786084161951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0.0077627377369899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0.3843480293543781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-22.72583302188047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-47.63888889819259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549.9963775383119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-0.2428731830933922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1.042328694919821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-0.3622461688061682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0.0104232872716518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-0.0024287318609594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0.0107025069960182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0.3624042362807667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-22.725833028796902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-47.6388889732964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549.9990735370021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-0.3196455918087419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0.273397831042302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-0.0926462997901933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0.0027339783368954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-0.0031964559958908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0.0042061821739292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0.0927417318843969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-22.725832987415867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-47.63888897792869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550.0071916227713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0.1396838801168755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0.2259713350338225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0.7191622771290959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0.002259713247806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0.0013968389431795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0.0026565886010997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0.7191671838384053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-22.72583298828396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-47.63888889945368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550.013117756112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0.130048032203354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1.0294174030241674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1.311775611198784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0.0102941743105194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0.0013004804060301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0.0103759950858617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1.3118166470278658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-22.725832999990292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-47.63888902331111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549.9902535215973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0.0001077561848092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-0.2386647735112074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-0.9746478402724006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-0.0023866474340846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1.0773675285236095e-06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0.0023866476772543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0.9746507623903582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-22.72583296850908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-47.63888895487336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549.9819519871692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0.3495492032170364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0.4620173998738563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-1.8048012830837168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0.0046201739178138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0.003495492130412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0.0057934853296284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1.8048105817206843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-22.725832913679746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-47.6388890115187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549.9843693338164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0.9581548629551266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-0.1179312186127399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-1.5630666183646544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-0.0011793122669353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0.009581548791715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0.0096538518048994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1.5630964302579335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-22.72583293228874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-47.63888896845552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549.9926919561821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0.7515950000394822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0.3229599488805206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-0.7308043817923907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0.0032295997843759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0.0075159501236043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0.0081804535954768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0.7308501654038246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-22.72583310597294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-47.63888906909328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549.9947211802328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-1.1762995956894724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-0.7073935774555203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-0.5278819767247637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-0.0070739356195718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-0.0117629960172394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0.0137262026959912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0.5280604037315502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-22.725833191010043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-47.63888928703055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549.988450059007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-2.1202114710542275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-2.938687783984177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-1.154994099296186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-0.0293868780173356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-0.0212021146133167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0.0362369737103139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1.1555624118453782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-22.72583292933434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-47.63888901047395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549.9805582500362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0.7843888447431105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-0.1072348838892918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-1.9441749963748416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-0.001072348607296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0.0078438882589182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0.007916850039881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1.9441911153638112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-22.72583309871082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-47.63888883316779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549.9931581875879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-1.0956900906978728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1.708068252143906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-0.6841812412112823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0.0170806826050204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-0.0109569007200605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0.0202929394529898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0.6844821211764281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-22.725833019506616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-47.638888890507474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550.0027213993017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-0.2165234325382927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1.121010828926693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0.272139930170957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0.0112101079799682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-0.0021652342638844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0.0114173009218487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0.2723793243828557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-22.725833083904323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-47.63888888063836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550.0089254419876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-0.9313379583836146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1.2220531158945016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0.8925441987533471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0.0122205313683495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-0.0093133797101074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0.0153649089990619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0.8926764403542825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-22.72583312999658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-47.63888885236293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549.9916386542034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-1.442962031688296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1.5115437538166947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-0.8361345796624817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0.0151154378715371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-0.0144296202506666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0.020897138622949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0.8363956753300121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-22.72583295860364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-47.638888988000375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549.9938050326679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0.4594996152711054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0.1228550639246388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-0.6194967332151511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0.0012285503962176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0.0045949961702262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0.0047563984148135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0.619514992383631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-22.72583294489975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-47.63888897755334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549.9860995253673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0.6116127758792365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0.229814259349446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-1.390047463270966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0.0022981426168957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0.006116127913458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0.0065336421803901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1.390062818228455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-22.72583303821904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-47.6388890715244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549.9995284124444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-0.4242312804473006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-0.7322840194951088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-0.0471587555621646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-0.0073228404592987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-0.0042423128903124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0.0084629315873196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0.0479121011523568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-22.725833186286376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-47.63888903468098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549.9872735704871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-2.06777875338924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-0.3550721917491944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-1.2726429512862218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-0.0035507220989878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-0.0206777875995101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0.0209804320125848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1.272815878277118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-22.72583304131135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-47.63888892791712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550.0085969171986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-0.458555974217486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0.7380018614608493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0.8596917198618002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0.0073800189316623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-0.0045855597399224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0.0086886153994806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0.859735625196109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-22.72583297220267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-47.63888885848126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549.973212002621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0.3085503806858176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1.4489028588527313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-2.6787997379011665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0.0144890288252904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0.003085503703204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0.0148139221478507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2.6788406985189157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-22.725833106166057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-47.63888901019954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549.9946055549132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-1.1784432295202298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-0.1044253698527202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-0.5394445086786936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-0.0010442536874791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-0.0117844321607663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0.0118306089072167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0.5395742221937377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-22.72583298859427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-47.63888905244444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550.0045166100879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0.1266036145507466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-0.5369387979109455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0.4516610087876131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-0.0053693880264428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0.0012660361932148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0.005516627177999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0.4516946978152942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-22.725833000637184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-47.63888900251935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550.0027575177448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-0.0070727178722172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-0.025793737718721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0.2757517744837565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-0.0002579371163826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-7.07272853617269e-05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0.0002674582302013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0.2757519041910101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-22.72583295830952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-47.63888892944906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550.0403955049597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0.4627643914408579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0.7223174720275957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4.039550495970745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0.007223174786081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0.0046276437188907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0.0085784229540904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4.039559604569525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-22.72583299107782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-47.63888917363764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550.0052470003685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0.0990362091415451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-1.7777438675142323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0.5247000368518613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-0.0177774387988904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0.0009903622135709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0.0178050034417958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0.5250020445858453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-22.72583306998304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-47.63888926627431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549.9849391810474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-0.7768116988391153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-2.726180352217622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-1.5060818952630153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-0.0272618035983711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-0.0077681168271226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0.0283469500030601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1.5063486398621684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-22.725832917798872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-47.63888905833932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549.9985680362937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0.9124325454665052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-0.5972920160359513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-0.1431963706336095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-0.0059729203004606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0.0091243253699246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0.0109054614928441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0.1436110359681464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-22.72583301559114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-47.638889142252026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549.973356304998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-0.1730616257943154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-1.456410449003925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-2.664369500199678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-0.0145641045326963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-0.0017306162369834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0.0146665665170488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2.6644098674516306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-22.72583300104389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-47.63888906276328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549.9987910037605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-0.0115871978452366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-0.6425855099903409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-0.1208996239451413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-0.0064258552201054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-0.0001158718241356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0.0064268998428001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0.1210703271344856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-22.72583306719789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-47.63888901737457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549.987504159145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-0.7458965114838424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-0.1778849754604959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-1.249584085501138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-0.0017788499991428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-0.0074589651894996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0.0076681463873362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1.2496076132913605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-22.72583302775953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-47.638889052957225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550.0137308541334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-0.3081308233146893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-0.5421888058146146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1.3730854133402426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-0.0054218881345044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-0.003081308200592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0.006236291459683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1.3730995752915658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-22.725833065138147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-47.63888883033268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549.991756895881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-0.7230334351464837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1.7370948638775805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-0.8243104118933023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0.0173709485209023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-0.0072303341553947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0.0188156207581495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0.8245251255980345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-22.72583301077719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-47.638888961861845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549.9982485112631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-0.1196268055159938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0.3904676149116497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-0.1751488736928699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0.0039046758953773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-0.0011962679700161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0.0040838157284612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0.1751964768632456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-22.72583287663945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-47.63888896424135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549.9904666323789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1.3693021250884327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0.3661056368492843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-0.9533367621066052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0.003661056130546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0.0136930210743457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0.0141739958421571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0.9534421241723664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-22.725833103934253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-47.63888892643688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550.0260827702778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-1.153670176191145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0.75315683942712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2.608277027779997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0.0075315685452285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-0.0115367019084544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0.0137775184875946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2.608313415530462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-22.725833107860343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-47.63888913487003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549.9951813585083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-1.1972498391977622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-1.3808317970967916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-0.4818641491768675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-0.0138083177259694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-0.0119724982567959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0.0182759501238732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0.4822106060757437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-22.725832892389747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-47.638888880770665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550.0274883556522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1.1944738353756743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1.2206986103225157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2.7488355652188026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0.0122069858632488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0.0119447382971316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0.0170788546703963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2.7488886212208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-22.725833015013333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-47.63888901390768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550.0122122764318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-0.16664798287965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-0.142390209839443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1.2212276431773998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-0.0014239017502574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-0.0016664797435339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0.0021919513977265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1.221229610317831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-22.72583304777782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-47.63888892149744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550.00723100091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-0.5303337774009015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0.8037280380419444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0.7231000910030791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0.0080372807392853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-0.0053033377156452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0.0096292924251096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0.7231642032597518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-22.725832924938587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-47.63888912699374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550.0055309972098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0.8331817123792636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-1.3001924281807964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0.5530997209762796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-0.0130019244175061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0.0083318170496227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0.0154424484427478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0.5533152542288994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-22.72583304473073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-47.638889184764665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550.0059069594732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-0.4965110893929533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-1.891665089978726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0.5906959473243774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-0.0189166506964558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-0.0049651109570447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0.019557402700448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0.5910196225041585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-22.725832867700998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-47.6388889036488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549.9710849113098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1.4685189739373272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0.9864667635619122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-2.891508869018415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0.0098646675859212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0.0146851898108479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0.0176908582709081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2.891562986701448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-22.725832942528065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-47.63888895999713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549.9958167490878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0.6379384886265285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0.4095589632226347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-0.4183250912261348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0.0040955896779287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0.0063793849562898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0.0075809239034891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0.4183937766649374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-22.725833038357656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-47.63888910478696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550.0126773695678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-0.4257699791172049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-1.0728340801078056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1.2677369567764822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-0.0107283404851804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-0.0042576996861498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0.0115423262899383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1.2677895002223345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-22.725832843737397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-47.63888910093074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549.9992665422479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1.7345149458734597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-1.0333532155696872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-0.0733457752111583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-0.010333531932268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0.0173451495086851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0.0201899998433344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0.0760739037665177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-22.725833047317096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-47.63888886730379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549.978922152298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-0.5252197607906547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1.3585757006237502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-2.1077847702053627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0.0135857567839982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-0.0052521974609476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0.0145656570590804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2.107835096933772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-22.725832948784795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-47.63888913621498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549.9992139332413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0.568488783461946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-1.3946017044610726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-0.0786066758662041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-0.0139460170241965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0.0056848878990933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0.0150601906118228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0.0800363594390373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-22.725832977104595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-47.63888880167884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550.0255615827439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0.254138996185541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2.030459723884525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2.556158274383237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0.020304597205596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0.0025413901170168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0.0204630235158045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2.5562401802357297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-22.72583290697149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-47.63888912245111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550.018703375733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1.0326164398671551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-1.2536839277081993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1.8703375733020795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-0.0125368392816318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0.0103261643396024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0.0162419829190263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1.8704080945388395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-22.72583288971752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-47.63888892869007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549.9990699398595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1.224135559122585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0.7300882084792919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-0.0930060140490476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0.0073008817551384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0.0122413554812794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0.0142531981822173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0.094091829122984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-22.72583299598309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-47.63888903899048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550.0142717391559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0.0445876976153764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-0.3991938975378751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1.42717391558713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-0.0039919389200202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0.000445877148536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0.0040167627229846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1.4271795681426225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-22.72583305430308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-47.63888892849602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549.9945023946945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-0.6027641258261616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0.7320748844397568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-0.5497605305520777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0.0073207489809332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-0.0060276414153292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0.0094829228971677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0.5498423108335364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-22.725832967182427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-47.63888906213142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549.9744419261976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0.3642750750886115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-0.6361163949486603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-2.5558073802400783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-0.0063611641574531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0.003642750762367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0.0073303507797916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2.5558178923605723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-22.72583305043524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-47.638889019639095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549.986133010178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-0.5598311142262443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-0.2010698114950069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-1.3866989821943316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-0.0020106978325272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-0.005598311243915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0.005948444717527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1.3867117404921874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-22.72583285630184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-47.6388889949594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550.0234433315276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1.5950496164388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0.0516069345804669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2.344333152762297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0.0005160691949225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0.0159504960599576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0.0159588424383685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2.344387471338578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-22.725832987138936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-47.6388891170384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549.9958901037726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0.142757832144231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-1.198267276304292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-0.4109896227439563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-0.0119826724442751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0.0014275782262984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0.012067411424949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0.4111667452749982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-22.72583302636974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-47.63888891455069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549.9963492403094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-0.2927041135774875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0.8748506054773164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-0.3650759690625271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0.0087485063260905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-0.0029270411587845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0.0092251792873019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0.3651925069274396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-22.72583298610584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-47.63888905968792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549.9955024270558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0.1542252150252075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-0.6110992490855262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-0.4497572944123208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-0.0061109927911751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0.0015422520114327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0.0063026005871039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0.4498014524816355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-22.72583309689833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-47.63888902714255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550.0285620488436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-1.0755714669137704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-0.2778919386428967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2.8562048843595105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-0.0027789192965413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-0.0107557145589964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0.0111089058026116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2.85622648773168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-22.725833067062037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-47.63888911671338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550.0243893837304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-0.7443885750837904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-1.194939637711077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2.438938373043095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-0.0119493964778778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-0.0074438855932612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0.0140783347350132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2.438979005034706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-22.725832916425414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-47.63888930189594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550.0332817035018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0.9276778678160804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-3.0908831702917694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3.3281703501722006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-0.0309088319107187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0.009276778790479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0.032270954662243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3.3283268010072917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-22.725833044931804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-47.638889020243326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549.997614321844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-0.4987429964443801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-0.2072560258421109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-0.2385678156000769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-0.0020725604889587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-0.0049874300529495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0.0054009226539043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0.2386289433502253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-22.725833076463875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-47.63888871739264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550.0044343673312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-0.8487490109188879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2.8934021076666707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0.4434367331206426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0.0289340209370595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-0.0084874899535236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0.0301531930862614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0.4444607421749321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-22.725832959141016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-47.63888890533789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549.9772503617587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0.4535347382606548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0.9691734258762637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-2.274963824131187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0.009691733970076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0.0045353473936415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0.0107004244461487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2.2749889890240493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-22.72583291575944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-47.638889004054754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550.0221540163918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0.9350702571297766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-0.0415135780066617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2.2154016391774114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-0.0004151355402123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0.0093507026868167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0.0093599133678677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2.2154214115761546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-22.725832947705072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-47.63888903084897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549.982483306731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0.5804737066015082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-0.3158391852498212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-1.7516693269019026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-0.0031583920388722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0.0058047371496172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0.0066083593763776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1.7516817922304069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-22.725832930078507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-47.63888899834225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550.0032516334564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0.7761286033342281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0.0169723711573965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0.3251633456439436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0.0001697240149587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0.0077612858753184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0.007763141418245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0.3252560033501321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-22.725833053343926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-47.6388889359085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549.9835404620856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-0.592117557839296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0.6561841108330211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-1.645953791449266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0.0065618413247497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-0.0059211756564536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0.0088384434560488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1.645977521612184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-22.725833100012217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-47.6388891386789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549.991166997599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-1.1101356047541455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-1.4198279008420194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-0.8833002401080441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-0.0141982791413691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-0.0111013559092043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0.0180230750317215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0.8834840945951996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-22.72583289045778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-47.63888886986369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549.9874410635342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1.2159186613985964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1.332366834273509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-1.2558936465745505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0.0133236679921263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0.0121591864896686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0.0180379030060301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1.256023175526555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-22.725833024449503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-47.638888923989136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549.9908818710899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-0.2713894808106227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0.778217510254749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-0.9118128910137268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0.0077821749390064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-0.0027138947196192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0.0082418123814169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0.9118501388326232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-22.72583301779321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-47.63888891652005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549.9919131594528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-0.1975046149452395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0.8546877265384658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-0.8086840547234679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0.0085468776270714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-0.0019750461639489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0.008772110608164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0.80873163056981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-22.725832904612545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-47.63888895035586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549.9917759680761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1.0588007841781324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0.5082686057947763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-0.8224031923876156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0.0050826859896956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0.0105880080276676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0.0117447695108845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0.8224870518493147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-22.725832955107617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-47.63888900054783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550.0125000086767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0.4983054693369332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-0.0056088170910279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1.2500008676704608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-5.608799373067429e-05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0.0049830547261819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0.0049833703722646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1.250010801219603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-22.725832965377386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-47.63888892113184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549.9834270581041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0.3843110757264422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0.8074712280825149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-1.65729418959378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0.0080747120185255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0.0038431107576286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0.0089426212307981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1.657318316233738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-22.725832843070965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-47.63888893044604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550.0033081214052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1.7419123155299232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0.712110082559725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0.3308121405208003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0.0071211011847278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0.0174191230932763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0.0188184997123002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0.3313469605226876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-22.725833041014813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-47.63888904230456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550.0182693872846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-0.4552644096311223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-0.4331241839459745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1.8269387284583376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-0.0043312421832614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-0.0045526440324294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0.0062838066914951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1.8269495350912188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-22.72583293177685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-47.638889069033326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549.9923020545323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0.7572769858433078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-0.7067797702827622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-0.769794546770094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-0.0070677979489738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0.0075727698245486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0.0103586008062437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0.7698642379351404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-22.72583299612321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-47.63888898852051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549.9892312166388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0.0430324114737122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0.1175297629016144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-1.0768783361214027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0.0011752973559444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0.0004303239364844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0.0012516000020779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1.0768790634533592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-22.725832980498392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-47.63888881879839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549.9965421306223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0.2164678536635994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1.855185618146372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-0.3457869377703762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0.0185518561311613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0.0021646786230178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0.0186777193321952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0.3462910098928962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-22.725832889491723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-47.63888914843951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550.0176958781254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1.2266418802246708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-1.5197594188369783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1.7695878125410651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-0.0151975940516146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0.0122664188673127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0.0195302815337116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1.7696955834832158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-22.7258329638374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-47.63888917232704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550.0029116144643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0.4014048710242281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-1.7643257180557248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0.2911614464300365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-0.0176432568216709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0.0040140486028406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0.0180941177585812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0.2917231307011277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-22.725832962831447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-47.63888897666233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549.9920317855809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0.4125709723556514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0.2389366762284969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-0.7968214419113977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0.0023893667196951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0.0041257095446667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0.0047676569264305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0.7968357050450336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-22.725832921195654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-47.63888899341512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550.0072581497678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0.8747282735562293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0.0674175495403246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0.7258149767820596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0.0006741755022304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0.0087472826209022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0.0087732243706488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0.7258679976339972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-22.72583302645099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-47.638888979635006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549.9834656177525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-0.2936059619142606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0.2085017208787511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-1.6534382247546349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0.0020850169703679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-0.0029360595767968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0.0036010750624255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1.653442146195404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-22.725833060250093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-47.638888970578016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550.0102203926566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-0.6687759932541015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0.3012293366040199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1.022039265664422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0.0030122933635295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-0.0066877601163639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0.0073348515105619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1.0220655852726814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-22.725833074939427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-47.63888902595637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550.0061291096155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-0.8318276253903675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-0.2657475763734461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0.6129109615526515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-0.0026574760593765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-0.0083182762118383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0.0087324623184182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0.612973166364433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-22.72583314429588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-47.638888824771286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549.995382872933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-1.6016842575036256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1.7940336639636874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-0.4617127067083261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0.0179403369559351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-0.0160168424976347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0.0240498426956712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0.4623386404630474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-22.7258328585527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-47.6388891956836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549.9874212130233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1.5700650610249902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-2.003455752886127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-1.2578786976708465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-0.0200345578860525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0.0157006505077106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0.0254537607448263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1.2581362056628471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-22.72583307259526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-47.63888909491838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549.9866997861658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-0.8058073674163112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-0.9717972584574318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-1.330021383425186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-0.0097179723845751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-0.0080580738135438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0.0126242441695289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1.3300812952218009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-22.72583301541765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-47.63888900672035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550.0080222600452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-0.1711358456968078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-0.0688045110944895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0.8022260045188654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-0.0006880454592793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-0.0017113584895867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0.0018444930018613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0.8022281249644544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-22.725833019740158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-47.638889192384646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550.0184347075374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-0.2191156895538304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-1.969680271984996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1.8434707537335928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-0.0196968026805371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-0.0021911569412225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0.0198183047856542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1.8435772793924865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-22.725832977484718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-47.63888901981898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549.9904403837945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0.2499197036864218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-0.2029115243052385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-0.9559616205431922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-0.0020291152091456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0.002499196902761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0.0032192069971899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0.9559670408828174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-22.725832940561183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-47.63888880538644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550.0068758005533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0.6597708999259098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1.9925004454991144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0.6875800553272264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0.0199250044305937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0.0065977088326008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0.0209889390727344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0.687900332934488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-22.725832937435257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-47.63888900394803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549.968694594721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0.6944686737628156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-0.0404209001546768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-3.1305405279031038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-0.0004042089297605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0.0069446866390876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0.0069564399928426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3.130548256916255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-22.72583304367673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-47.63888897317313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549.9912307340402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-0.4848116345906783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0.2746599043312452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-0.8769265959857994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0.0027465992266909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-0.0048481164149905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0.0055720768197647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0.8769442985614821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-22.725833011081477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-47.63888914636801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549.9995341160069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-0.1230043505666393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-1.498550898205216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-0.0465883993063529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-0.0149855086882391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-0.0012300433631651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0.0150359062686808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0.0489546466408577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-22.72583297955308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-47.63888907225231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549.9863547487453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0.2269608879381284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-0.7397365473102595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-1.3645251254727504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-0.0073973654713576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0.0022696087782492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0.0077377089582861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1.3645470641157302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-22.72583301726712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-47.6388890467328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549.9859524043782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-0.191664970131323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-0.4784616156513739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-1.404759562184394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-0.0047846164952307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-0.0019166498468337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0.0051542314307568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1.4047690178982817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-22.725832884097876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-47.63888903669432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549.989983306653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1.2865136273976765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-0.3756853341478807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-1.0016693347033292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-0.0037568531143907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0.0128651362949483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0.0134024504181401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1.00175899384646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-22.72583296480886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-47.63888885015359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550.004382890925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0.3906216887383806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1.534163583396872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0.4382890924895597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0.0153416361671872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0.0039062168113446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0.0158311190401557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0.438574911422942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-22.725832946094854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-47.63888893461533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549.9971900647239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0.5983471053801682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0.6694239517391014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-0.280993527609562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0.006694239543725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0.0059834709240647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0.0089785726798806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0.2811369369654931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-22.72583295122394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-47.63888912705765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549.9664265315001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0.5414142796833783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-1.3008468309340275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-3.357346849987458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-0.0130084680167746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0.0054141429153276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0.0140901803981014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3.3573764168319364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-22.725832914867347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-47.63888897229569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549.9681894977105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0.9449724800600806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0.2836433552158451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-3.181050228952599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0.0028364338603849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0.0094497246720948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0.0098662380582842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3.181065529313255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-22.72583299083267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-47.63888894379108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549.9908970223321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0.1017573790817016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0.575480424515813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-0.9102977667857632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0.0057548042046852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0.0010175736306905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0.0058440762767215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0.9103165259687584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-22.72583309335856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-47.63888886652572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550.0068652987908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-1.036279955475515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1.366541761559363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0.686529879080328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0.013665417739452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-0.0103627995677868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0.0171502553006027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0.6867440615866024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-22.72583296975188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-47.638888813773406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549.9587874273591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0.3357541304253197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1.9066326497087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-4.121257264087852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0.0190663263454065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0.0033575413702635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0.0193596974243549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4.121302735144798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-22.72583304699945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-47.63888911267611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549.9925040473577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-0.5216939390805919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-1.1536051507667848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-0.7495952642274459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-0.0115360512431463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-0.0052169393072176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0.0126608425477805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0.7497021789314419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-22.72583303821992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-47.638889092513885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549.9921062821522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-0.4242410509415957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-0.947179376985868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-0.7893717847761317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-0.009471794105166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-0.0042424106894145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0.0103784840910566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0.789440008824727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-22.725832958874854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-47.6388891467951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550.0208250666732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0.4564891400293853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-1.502923568408785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2.082506667312672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-0.015029235499227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0.0045648913982176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0.015707200678948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2.0825659018571963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-22.72583291010476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-47.63888902532647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549.9942246728243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0.9978372054846134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-0.2592984768639424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-0.5775327175692955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-0.0025929850511765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0.0099783721978496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0.0103097760981723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0.5776247322830853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-22.725833000219406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-47.63888894540319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550.0057448347711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-0.0024353819153566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0.5589753085189768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0.5744834771113927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0.0055897527342625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-2.435394819144676e-05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0.0055898057877701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0.5745106712704429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-22.72583297774185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-47.63888888349094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550.0021188571013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0.2470654727997765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1.1928477638608197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0.2118857101311948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0.0119284773293989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0.0024706545502795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0.012181654456797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0.2122355928291927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-22.72583287749723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-47.638889015320615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549.9680415028029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1.3597807630064769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-0.156856158222461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-3.195849719710801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-0.0015685614884847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0.0135978077331344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0.0136879786780389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3.1958790327162103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-22.725832984238902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-47.638889037853424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550.0115231082494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0.1749482155418017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-0.3875524873582794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1.152310824947606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-0.0038755246880521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0.0017494819992691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0.0042521028766327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1.1523186701866692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-22.72583281263192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-47.63888898193301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550.0032309475819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2.079785728912064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0.1849741857131377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0.3230947581844319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0.0018497420223471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0.020797857292365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0.0208799524305688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0.323768737189635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-22.725832953698085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-47.63888909827102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550.0076240295951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0.5139512699147548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-1.0061223819948808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0.7624029595118844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-0.0100612236314994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0.0051395127833586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0.0112979118696045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0.7624866657783181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-22.725833129044865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-47.63888875461654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550.0588935655966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-1.4323979775219895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2.5122949029717128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5.88935655965449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0.0251229487012583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-0.014323979868891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0.0289195254236727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5.889427563501728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-22.725832943830707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-47.63888919554318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549.9687383059076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0.6234791905397516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-2.0020181036656086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-3.1261694092478827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-0.0200201808819008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0.0062347917442195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0.0209685543287517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3.1262397309819083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-22.72583297282465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-47.63888898123031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550.0258704497464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0.3016463633745674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0.192168598559611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2.5870449746416626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0.0019216859682354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0.0030164634523544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0.0035765805904387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2.5870474469473748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-22.72583290705242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-47.63888876264503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549.995688287209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1.031718147441659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2.4300972267512404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-0.4311712791005333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0.0243009722421633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0.0103171814131997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0.0264004068951079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0.4319787649967226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-22.72583294642587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-47.63888900164453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550.004309933566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0.59467284995403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-0.0168370556454824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0.4309933566045139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-0.0001683709193901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0.0059467284323488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0.0059491115147224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0.4310344131974122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-22.72583300953144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-47.6388890222489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549.9993173163205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-0.1057989959116703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-0.2277896323901481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-0.0682683679518632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-0.0022778963788475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-0.0010579898983564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0.0025116039771012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0.0683145534836912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-22.725833087995703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-47.638889041504925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549.993636454999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-0.9767522687751689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-0.424937430391886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-0.6363545000970653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-0.0042493740815952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-0.0097675228545313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0.0106518394091877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0.6364436436034024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-22.72583301380088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-47.63888902159088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549.9914525060764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-0.1531897502009391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-0.2210526597658218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-0.8547493923581382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-0.0022105267689459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-0.0015318975314926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0.0026894495056088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0.8547536234982702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-22.725833062271352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-47.63888883862787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550.0049426310336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-0.6912119933564731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1.6521666687947352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0.4942631033595137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0.0165216664477388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-0.0069121199324229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0.0179092954682907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0.4945874626466533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-22.72583304106121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-47.63888925955271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549.9772423945499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-0.4557794676044617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-2.6573629857442973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-2.2757605450075187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-0.0265736301042422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-0.0045577946536923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0.0269616636916626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2.2759202511389183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-22.725832958067496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-47.638888822322016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550.0112586875128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0.4654508138801861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1.8191099363790453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1.1258687512826484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0.0181910990284505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0.0046545081069382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0.0187771278309662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1.126025321939795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-22.725832878031163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-47.63888917983215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549.9937570839268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1.3538541064529233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-1.841164800692032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-0.6242916073278809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-0.0184116477863664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0.0135385410828803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0.022853465139056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0.6247097660860145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-22.725832980289137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-47.63888902857845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549.9830489599144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0.2187905796609982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-0.2925929920091998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-1.695104008560537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-0.0029259302201867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0.0021879059097784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0.003653491470285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1.695107945775637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-22.72583308554091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-47.63888904896841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549.99324980713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-0.9495040813053032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-0.5013503750983703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-0.6750192869937206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-0.0050135035227204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-0.0094950407536487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0.0107373654350487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0.6751046799073971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-22.725832960238296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-47.63888893185615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550.018857238253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0.4413549100242638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0.6976730934381697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1.8857238252938595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0.0069767309798533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0.0044135492593966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0.0082555552345294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1.8857418963056083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-22.725832913465645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-47.63888918954111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549.9919699736947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0.9605313686778432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-1.9405674944104188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-0.8030026305243347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-0.0194056747118333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0.0096053135791862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0.0216527656426607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0.8032945081939107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-22.72583304650681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-47.638888940315645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550.0053768042732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-0.5162255745025065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0.6110627935052824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0.5376804273144303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0.0061106276008658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-0.0051622558068231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0.0079992908867938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0.5377399283802308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-22.725833009813115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-47.63888876385688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549.9890356558643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-0.1089255680713082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2.4176900090758404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-1.0964344135732098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0.0241768999257593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-0.0010892556403518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0.0242014249140462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1.0967014781723965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-22.72583299908684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-47.63888917999742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550.0113688277488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0.0101360699922193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-1.842856876387736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1.136882774885429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-0.0184285687556812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0.0001013608823541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0.018428847506324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1.1370321306989228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-22.725833056592723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-47.63888897168438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550.0102826160819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-0.628179203780129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0.289902089683932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1.0282616081853062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0.0028990210776693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-0.006281792099827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0.0069184705820159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1.0282848827594628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-22.72583295284188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-47.638889078046425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550.0277291324994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0.5234551835721819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-0.7990580484420122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2.772913249944617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-0.0079905807554002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0.0052345518213314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0.0095524820637768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2.772929703691681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-22.72583300758824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-47.63888894572933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549.9973665408176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-0.0842294550182074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0.5556361877964177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-0.2633459182488232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0.005556361827489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-0.0008422943729158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0.0056198413294881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0.2634058755471541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-22.725832969773784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-47.638888996846696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550.0100298220714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0.3355110034578428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0.0322842905499396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1.00298220713686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0.000322842782902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0.0033551101950024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0.0033706070496397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1.002987870727298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-22.72583306227982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-47.63888907523274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550.0014710130931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-0.6913059729064301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-0.7702508950308071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0.1471013093084168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-0.0077025088912575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-0.0069130596713762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0.010349832715552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0.147464959358645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-22.725833032134744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-47.63888893874636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550.019438076728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-0.3566956453932217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0.6271295497598067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1.9438076727945213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0.0062712953326345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-0.0035669564582008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0.0072147296223645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1.943821062018368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-22.725832945630533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-47.63888878696425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549.9892175141858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0.6035010971237098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2.1811112209620696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-1.0782485814130955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0.0218111119875531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0.0060350110508977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0.0226306421587643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1.0784860450142095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-22.72583302687993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-47.63888901484342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550.0111750796932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-0.2983671909729218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-0.1519705325197924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1.1175079693159216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-0.0015197052813387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-0.0029836719654952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0.0033484029834849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1.1175129857397137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-22.72583287442663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-47.63888891587038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549.9970795405583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1.393864431848404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0.8613392364277473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-0.2920459441750225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0.0086133924588584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0.0139386443080979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0.0163852474744201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0.2925052304530867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-22.7258330217624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-47.63888915052218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549.9990371773433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-0.2415625869655473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-1.5410822821985897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-0.0962822656627466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-0.0154108229989868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-0.0024156259925689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0.0155989972255295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0.0975377024360484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-22.72583298398708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-47.63888911214028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550.0013762872667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0.1777434282815867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-1.1481192209185145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0.1376287266725593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-0.0114811919474884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0.001777434402328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0.0116179620239374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0.138118222714644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-22.72583293354088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-47.63888894919081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550.0037836059464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0.7376962498300659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0.5201967531710732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0.3783605946400161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0.0052019671838335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0.0073769626141029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0.0090266294923162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0.3784682544376319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-22.725833103442472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-47.63888882528129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549.9982565643531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-1.1482114080483528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1.7888121508031465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-0.1743435646829372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0.0178881212889311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-0.011482114235406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0.0212561480650287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0.1756345705660723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-22.725833122054617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-47.63888896450161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550.0032206977476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-1.3548062349253391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0.3634410651651804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0.3220697747557895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0.0036344103324349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-0.013548062298696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0.0140270784739325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0.3223750901391649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-22.725833115211984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-47.638889037062654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550.0236717708634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-1.2788530123399482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-0.3794563540427795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2.367177086343277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-0.0037945637423935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-0.0127885300216235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0.0133396107180476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2.3672146719963547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-22.725832914025997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-47.63888899999607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550.0147817452843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0.9543115111328422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4.0240127846166577e-05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1.4781745284228276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4.022913169009453e-07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0.0095431149276237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0.009543114936103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1.4782053333459064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-22.725833044524222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-47.63888914655723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550.0130373188874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-0.4942188441258663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-1.500488203856233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1.3037318887453448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-0.0150048819614044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-0.0049421885037759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0.0157978387725199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1.3038275995830788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-22.725832814837343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-47.63888893221812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549.9931669071096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2.055305505517799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0.6939671619409811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-0.6833092890358061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0.0069396714381592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0.0205530550978494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0.0216930199263458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0.6836535464666962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-22.725833040526453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-47.638888899721685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549.9866613875765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-0.4498435978802905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1.0266734734725438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-1.3338612423424865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0.0102667348418355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-0.0044984361196043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0.0112090040518647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1.33390833853255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-22.725832986898755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-47.63888904638144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550.0143295083735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0.1454238341066137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-0.4748642781434524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1.432950837356629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-0.004748643067345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0.0014542383404148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0.0049663286371098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1.4329594434903743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-22.72583288866318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-47.6388890550125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550.0131407018879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1.235838721483095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-0.5632311835235606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1.3140701887946913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-0.0056323119547194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0.0123583870923482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0.0135813353349218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1.3141403706354562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-22.72583285182497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-47.63888896918472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550.0220900601363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1.6447428409781892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0.3154942241128349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2.209006013626473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0.003154942372643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0.0164474282833282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0.0167472851086354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2.209069496373716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-22.72583285049173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-47.63888905219605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549.9909402906104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1.6595417590640564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-0.5343957263500858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-0.9059709389538444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-0.0053439571044604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0.0165954176480909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0.0174346139747595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0.9061386803368456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-22.72583291186168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-47.63888900937263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549.9965567701696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0.9783354013966898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-0.0959592336493033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-0.3443229830405206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-0.0009595920981875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0.0097833540841918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0.0098303018331878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0.3444632803121161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-22.725832928404365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-47.6388887542971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549.9754077375621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0.7947115446141493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2.5155653411795136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-2.459226243788151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0.0251556536031279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0.0079471156055888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0.026381121178774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2.4593677402296352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-22.72583295749233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-47.63888903549712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549.994112933409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0.4718351642779826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-0.3634281073206625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-0.5887066590913094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-0.003634280842644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0.0047183515974325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0.0059557400077742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0.5887367843975654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-22.72583294262969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-47.63888904169479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550.0149485576587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0.6368103977803897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-0.4268813098369216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1.4948557658691708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-0.0042688128271267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0.0063681041453378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0.0076665189857529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1.494875425002408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-22.72583303841789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-47.6388890755319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549.9930025693116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-0.426438563734222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-0.7733137775493484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-0.699743068842297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-0.0077331375916472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-0.0042643855167057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0.008830990932304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0.6997987916512314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-22.72583305890034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-47.6388889138934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550.009607196928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-0.6537937414962263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0.8815800586180708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0.9607196928012356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0.0088158002790355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-0.0065379374127871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0.0109755619525091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0.9607823848749826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-22.725833000757223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-47.63888902639571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549.99714245341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-0.008405166198922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-0.2702456385812696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-0.285754658996717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-0.0027024563024422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-8.405162432723046e-05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0.0027037630706409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0.2857674499927905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-22.725833012240088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-47.638889076847455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550.0048608554233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-0.1358649708203929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-0.7867827158310192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0.4860855423323409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-0.0078678273434403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-0.0013586495768436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0.007984274280036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0.4861511113837706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-22.725833032616567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-47.63888884392565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549.9827846291528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-0.3620438574479577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1.5979267208304209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-1.721537084723501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0.0159792671770045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-0.0036204387647842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0.0163842777187048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1.7216150494902316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-22.725832948480555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-47.638888838667256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550.0012781417445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0.5718658592787437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1.65176341983983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0.1278141744508515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0.0165176340774502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0.0057186585600277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0.0174795678219664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0.1290038700234527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-22.725832934274035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-47.63888907086442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549.9551329604365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0.7295582383604956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-0.7255270324750346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-4.486703956351085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-0.007255270067474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0.0072955823249287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0.0102890458844247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4.486715753915044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-22.72583299480832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-47.63888921671784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549.9971965576276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0.0576276570217551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-2.218809372307553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-0.2803442372429773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-0.0221880938700846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0.0005762764772043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0.0221955762296424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0.2812215051479044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-22.72583289352196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-47.63888888427807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549.9755429013443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1.1819062910427878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1.184788984394884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-2.4457098655727103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0.0118478895762278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0.0118190629017078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0.0167350750008781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2.4457671208211447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-22.725833075597517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-47.638889085492586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550.0180899177482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-0.8391323771725033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-0.8752936755476376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1.808991774820224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-0.0087529366228715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-0.0083913238597688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0.0121255191906792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1.8090324125264916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-22.72583301658683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-47.63888890982842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550.0116611102915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-0.1841137925511796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0.9231982297346616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1.166111029146767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0.0092319826496367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-0.0018411378981397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0.0094137820456583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1.1661490263215737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-22.725833051275192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-47.63888923036144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550.0070000647295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-0.569154604912372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-2.358495769049435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0.7000064729491215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-0.0235849577155043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-0.0056915461250639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0.0242619852389671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0.700426802811757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-22.725833133821205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-47.63888889666404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550.0228150934074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-1.4854153715218026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1.0579784340208191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2.28150934073907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0.0105797844136921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-0.0148541535338608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0.0182367133948997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2.281582225037451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-22.72583301201758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-47.638889140081176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549.9857662521877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-0.1333951408227012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-1.4341847651279618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-1.423374781237256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-0.0143418476734927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-0.0013339513600385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0.0144037502380671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1.4234476582839668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-22.725833008957963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-47.63888891254052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550.0262104479688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-0.0994333832737592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0.895431235008975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2.621044796873337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0.0089543121620745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-0.0009943337246909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0.0090093510227948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2.621060280809895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-22.72583289052372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-47.63888899887406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550.0139828734639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1.215186737848607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0.0115276129869916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1.3982873463905772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0.0001152764677373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0.0121518673310561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0.0121524140933232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1.3983401532658026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-22.725832950573245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-47.63888911186057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549.9964516706917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0.5486369744709403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-1.145255441276482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-0.354832930828419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-0.0114525543345026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0.0054863699183727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0.0126988682828809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0.3550600935830264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-22.72583307537976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-47.638889048131496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550.0170343022078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-0.8367152906259515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-0.4927818398715284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1.703430220774416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-0.0049278183821034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-0.0083671528905426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0.0097104398201478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1.7034578978360142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-22.725832864145016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-47.63888891841387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549.9834055973138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1.507990324501442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0.8352983832203636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-1.6594402686174514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0.0083529841243862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0.0150799034379645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0.0172387885734636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1.6595298071914495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-22.72583291372401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-47.63888899093082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549.9876322875771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0.9576634795387235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0.0928524034437524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-1.2367712422915105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0.0009285240054734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0.0095766347811832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0.0096215430446944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1.2368086674394132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-22.725832960568315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-47.638888931310944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549.9908711541514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0.437691735272625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0.703255025748675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-0.9128845848595506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0.0070325505368825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0.0043769171860219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0.0082833671358392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0.9129221650571876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-22.72583301786973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-47.638888771638754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549.992065334379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-0.1983540275386954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2.3380173531459647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-0.7934665620960228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0.0233801732484334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-0.0019835400948409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0.023464162726051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0.7938134239828887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-22.725833068811024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-47.63888917832656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549.9841516353586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-0.7638023496145679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-1.825750194055301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-1.5848364641403792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-0.0182575018297442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-0.0076380235149997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0.0197908002940457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1.584960029104051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-22.725833026419203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-47.63888880796492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550.0183462460064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-0.2932531406676912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1.966101359768069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1.834624600642988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0.0196610133027477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-0.0029325313164463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0.0198785106085129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1.834732291227772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-22.72583292156679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-47.6388889978258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549.9961171839944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0.8706086450627181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0.0222599923027779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-0.3882816005547475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0.0002226002253908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0.0087060863265264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0.0087089316213457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0.3883792564235425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-22.72583286300992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-47.63888910531934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550.0052875745254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1.5205898953158257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-1.078284800162324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0.5287574525353194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-0.0107828476850022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0.0152058990465775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0.0186410613971593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0.5290859408293591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-22.72583289045738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-47.63888915910122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549.9914447295038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1.2159231127244383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-1.628916544222211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-0.8555270496205208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-0.0162891653456336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0.0121592310513563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0.0203269232157171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0.8557684946550873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-22.725833038937655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-47.63888902754991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549.9726909504918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-0.4322079944157285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-0.2820625575170729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-2.730904950822776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-0.0028206259212958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-0.0043220798886522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0.0051610372166628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2.730909827640826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-22.725833080873617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-47.638888891697405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550.0040508603759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-0.8976971485519147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1.108828000836552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0.4050860375871331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0.0110882799107842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-0.0089769713049747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0.0142666031412611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0.4053371853308534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-22.72583298979782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-47.63888901529824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549.9713161753687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0.1132442127030079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-0.1566270897280715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-2.8683824631296653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-0.0015662706831376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0.0011324422253267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0.0019327775988352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2.8683831143077843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-22.725833127081604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-47.63888882238696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549.9989704893087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-1.4106057931738882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1.8184450298460195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-0.1029510691282029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0.0181844499459252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-0.0141060578364715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0.0230142366269607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0.1054920742162926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-22.72583297380157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-47.63888916456705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549.9794752744175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0.2908025930322273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-1.6848770327567428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-2.052472558249216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-0.0168487700267405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0.002908025937387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0.0170978848477379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2.0525437729893428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-22.725833011106086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-47.63888900586286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550.0298091399885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-0.1232775621407173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-0.0600253623922779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2.980913998846212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-0.0006002535634115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-0.0012327754284058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0.0013711453596425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2.9809143141976686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-22.72583303415444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-47.63888914671941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550.0136704408326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-0.3791142712445796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-1.5021485965327552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1.3670440832620825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-0.0150214857534784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-0.0037911427597236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0.015492507791399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1.3671318675861093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-22.7258331156317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-47.63888895230149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550.0015863068691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-1.2835118792702298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0.4883487763873216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0.1586306869072206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0.0048834877704048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-0.0128351186745589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0.0137327609821807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0.1592240043221924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-22.72583296560191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-47.63888889576465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550.0189556001649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0.3818188106432483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1.067186521902928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1.895560016482003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0.0106718654770183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0.0038181881549803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0.0113343404548481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1.8955939025484063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-22.725833037904707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-47.63888905133524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549.987305260338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-0.420742224301035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-0.5255825268430575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-1.269473966198604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-0.005255825479759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-0.0042074222719179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0.0067324663866903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1.2694918183954027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-22.72583308242945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-47.6388893060088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550.0081521906801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-0.9149668306377716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-3.132991642707462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0.8152190680051394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-0.0313299167066084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-0.0091496683509717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0.0326386291344443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0.8158721768512774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-22.72583320190733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-47.6388889737684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550.0029971565058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-2.241171407342756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0.2685654693559422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0.2997156505780702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0.002685654638328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-0.0224117140206203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0.0225720549835065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0.3005644171685445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-22.725833007684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-47.63888894865989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550.00396030122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-0.0852924206844067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0.5256323752453039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0.396030122000505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0.005256323797213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-0.0008529241100063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0.0053250745908933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0.396065921217641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-22.725832872719288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-47.63888895103469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550.0190853025016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1.4128159115208918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0.501318622716755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1.908530250160152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0.0050131863454796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0.0141281592505038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0.0149912281398856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1.9085891262119905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-22.72583288276647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-47.63888885511676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550.0109873815417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1.3012922302119687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1.483349411365651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1.0987381541697034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0.0148334942208728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0.0130129221744823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0.019732427481681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1.0989153289112472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-22.72583303311048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-47.6388891324126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550.0043308549424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-0.3675262990838401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-1.3556720446964352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0.4330854942375349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-0.0135567205170493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-0.0036752630485636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0.0140460752402058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0.433313209526744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-22.72583304246856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-47.63888891804592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549.9751766884566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-0.471401008286286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0.8390655631010757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-2.482331154342444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0.0083906554689692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-0.0047140101848697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0.0096241878214215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2.4823498111262245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-22.72583296362021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-47.63888886011224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549.9855993055708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0.403815696804204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1.4322045189840356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-1.4400694429191956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0.0143220451925934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0.004038156870223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0.0148804465459614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1.4401463217788857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-22.725833072227545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-47.638889215484575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549.9981593659961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-0.8017257249657195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-2.2061828869649984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-0.1840634003935862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-0.0220618289568829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-0.0080172572793912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0.0234734043378184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0.1855541324620266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-22.72583297912509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-47.63888896716215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550.0014005856142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0.2317114842819246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0.3362018051453169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0.1400585614149768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0.0033620183725318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0.0023171146921185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0.0040831590752349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0.1401180674104955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-22.72583294464483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-47.638889059412975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549.9830469441299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0.614442417590181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-0.6082843663740679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-1.6953055870108855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-0.0060828433110531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0.0061444241907793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0.0086460934174376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1.6953276344928945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-22.7258329105902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-47.6388890107675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550.0361751501337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0.9924487934750604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-0.1102402300509941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3.617515013367632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-0.0011024026058044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0.0099244880473747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0.0099855272523672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3.6175287950038224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-22.725833006393767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-47.63888895898329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550.0227459108288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-0.0709707921276153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0.4199389435717275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2.2745910828803595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0.0041993895673379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-0.0007097079723905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0.0042589386171136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2.274595070089784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-22.725833014732245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-47.63888905563587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550.0090317748059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-0.1635279174045157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-0.56961341048922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0.9031774805887252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-0.0056961344173131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-0.0016352790694895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0.0059262201220685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0.9031969228928084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-22.72583306301433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-47.63888908269977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550.0010805529192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-0.6994591041827151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-0.8467001264528159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0.1080552919256171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-0.0084670013402799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-0.006994590997067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0.0109824594200275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0.1086119723030665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-22.725833058601317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-47.63888899607748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549.9968168654515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-0.6504745629654038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0.0401597303168379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-0.3183134548517275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0.0004015973098189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-0.0065047456594413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0.0065171310016966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0.3183801635410268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-22.725833015140548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-47.63888912740725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549.9857212230996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-0.1680600702963388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-1.304426131738618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-1.4278776900333534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-0.0130442610319178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-0.0016806006719605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0.0131520783333815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1.4279382601742918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-22.72583297273186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-47.63888912517991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550.0011622077778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0.3026763424570252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-1.2816220189202796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0.1162207777782938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-0.0128162200528938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0.0030267635118264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0.0131687810294165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0.1169644646141761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-22.725832935049468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-47.63888892088051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550.0038662881021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0.7209509234733612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0.8100443613479124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0.386628810214126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0.0081004433859217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0.0072095092562562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0.010844086257706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0.3867808566792819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-22.725833055949074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-47.63888913311408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549.9813735913677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-0.6210347279327117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-1.362854032112347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-1.8626408632224365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-0.0136285400654417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-0.0062103470952479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0.0149768326210452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1.8627010739444845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-22.72583288843808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-47.63888893005793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550.0050126462587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1.2383373399452196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0.7160837152806436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0.5012646258673461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0.007160837091259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0.0123833735798939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0.0143047379936427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0.5014686936173077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-22.72583301855218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-47.63888894741007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549.9976711142676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-0.2059291955478261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0.5384283997416478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-0.2328885732371231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0.0053842837172291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-0.0020592918090756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0.0057646503712319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0.2329599080060014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-22.72583300162744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-47.63888920199976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549.9713828866319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-0.0180645522574261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-2.068122106423289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-2.8617113368160867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-0.0206812211725255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-0.0001806455891539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0.0206820101057851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2.8617860718049357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-22.725833053820537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-47.63888908061513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549.9870942248383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-0.5974079536134036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-0.8253570578515792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-1.290577516169253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-0.0082535708835138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-0.0059740794497997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0.0101887711526811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1.2906177343817562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-22.725833173739183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-47.63888885906332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549.9937959169987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-1.9285049449316305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1.442943574394656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-0.6204083001324664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0.0144294358775546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-0.0192850495146501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0.0240857168157181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0.6208756563319675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-22.72583293270801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-47.63888912105757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550.0283153148602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0.7469410982960524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-1.239416552320104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2.8315314860102854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-0.0123941655385132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0.0074694111589224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0.0144709171256387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2.8315684635441096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-22.725832946599727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-47.638889056557375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550.008348296868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0.5927430552709756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-0.5790480090617246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0.8348296868006373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-0.0057904800970399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0.0059274304611278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0.0082863798866406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0.8348708103984905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-22.725833019451013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-47.63888894723412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549.9799677764635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-0.2159062354191542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0.5402297893487399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-2.003222353649837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0.0054022980750599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-0.0021590622729661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0.0058177636932366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2.0032308016177907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-22.725832995361102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-47.63888890902394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550.0072905443412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0.0514917615677164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0.931434785628642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0.7290544341264555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0.0093143476138154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0.0005149177937369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0.009328569654845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0.7291141132404163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-22.72583296269834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-47.638889033187326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549.9767904401659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0.4140484473084091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-0.3397798350146886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-2.3209559834075484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-0.0033977982932017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0.0041404843074133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0.0053561780722097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2.320962163749602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-22.72583311362381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-47.63888906907278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550.0162403658084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-1.2612243331331665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-0.7071837613942896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1.62403658083061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-0.0070718375939697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-0.0126122431964859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0.0144595838599452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1.624100949897549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-22.725833041811526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-47.63888883524101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549.9929331302227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-0.4641079313650682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1.6868420922093417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-0.7066869777268179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0.0168684211937268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-0.0046410792648998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0.0174952350745012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0.7069035066712416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-22.72583294336695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-47.63888879088937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549.9985954571689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0.6286268769322123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2.140924889053161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-0.1404542831087562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0.0214092491509156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0.0062862687748577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0.0223130707056588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0.1422156066265613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-22.725833091893133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-47.63888888308351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550.0198869497132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-1.020013762218837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1.1970191399875398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1.988694971313285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0.0119701912288608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-0.0102001375772431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0.0157266743035578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1.9887571539093076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-22.725832978497596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-47.63888898702962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549.9806925464712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0.2386767349221645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0.1327937937079236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-1.930745352876375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0.0013279381756142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0.0023867673704103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0.0027313143866477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1.9307472847924905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-22.725833097845992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-47.6388890948847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549.9790432272233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-1.0860904840070082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-0.9714524067644974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-2.0956772776694867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-0.0097145241732874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-0.0108609049860319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0.0145715900652262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2.0957279363918406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-22.7258329679712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-47.63888909982848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549.9912460101048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0.3555197181049985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-1.0220679872539014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-0.8753989895190073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-0.0102206801244931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0.0035551972992209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0.0108213552775794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0.8754658717446876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-22.725833003210944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-47.63888893857444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550.0155756827653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-0.0356414826960498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0.6288896309735881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1.557568276528975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0.0062888964870873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-0.0003564146311418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0.0062989880468684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1.5575810133998589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-22.72583311630394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-47.63888895556387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549.9772098088679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-1.2909737209185457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0.4549477249232013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-2.279019113215264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0.0045494775842374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-0.0129097370233921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0.0136879164339435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2.279060218037359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-22.72583291675425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-47.63888883491021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549.9575176660284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0.9240278400779328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1.6902289147313632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-4.248233397165853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0.016902289321303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0.0092402784304113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0.0192631806764241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4.248277070402104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-22.72583305228906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-47.63888893341786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549.9932326171239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-0.5804085506117437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0.6816839434513137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-0.6767382876134982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0.0068168394593597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-0.0058040856814045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0.0089530280247394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0.676797507846329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-22.72583305784621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-47.63888918060356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550.0082761119986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-0.6420928693356955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-1.8490627235823216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0.8276111998663807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-0.0184906271017407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-0.006420928674089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0.0195737481248065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0.8278426358622113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-22.725832987921525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-47.63888887081934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550.0180039262461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0.1340710983543756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1.322582632574612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1.8003926246082438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0.0132258260880433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0.0013407109342722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0.0132936067912528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1.8004417021234562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-22.725832916760428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-47.63888911331469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549.9930525795687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0.9239592797669224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-1.16014302987481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-0.6947420431280985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-0.0116014304931147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0.0092395926536426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0.0148311584811105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0.694900330804863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-22.725833075461328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-47.63888904115353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549.9938286008933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-0.8376207195875454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-0.4213397493760114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-0.6171399106740036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-0.0042133977438266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-0.0083762071945159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0.0093762235208608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0.617211133173596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-22.72583299634779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-47.63888896963221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550.0173085110139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0.0405395592952302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0.3109126658485991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1.730851101383621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0.0031091269931727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0.0004053954185678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0.0031354451207238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1.7308539413226498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-22.72583296908308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-47.6388887665324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549.9719538745046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0.3431778407312871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2.390297471338666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-2.8046125495431307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0.0239029744575451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0.0034317783814685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0.024148070125324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2.804716506587493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-22.72583295169848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-47.63888865111605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549.9941721883722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0.5361468628502148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3.571957805225984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-0.5827811627745139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0.0357195776998381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0.0053614686343905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0.0361197117509584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0.5838994068054254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-22.725832986955016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-47.63888893476498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550.0028563583488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0.1447993256824182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0.6678918537106956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0.2856358348875866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0.0066789182825582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0.001447993394521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0.0068340788915308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0.2857175787436873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-22.72583302666891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-47.6388890201102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550.0067382808193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-0.2960248822425872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-0.2058930887817877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0.6738280819275514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-0.0020589305972527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-0.002960248686179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0.0036058657058088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0.6738377299172305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-22.72583306058497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-47.638888937187424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549.9923528996021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-0.6724932198717336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0.6430902304120308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-0.7647100397863238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0.0064309024120704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-0.0067249320565565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0.0093049028473636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0.7647666481816653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-22.72583299317238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-47.63888889501754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550.0005166151756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0.0757866160699186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1.0748356240007286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0.051661517558762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0.0107483561150054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0.000757866143175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0.0107750415435832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0.0527732310604578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-22.725833077549225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-47.63888903688188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549.9626750896988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-0.8607963362400587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-0.3776055650832077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-3.732491030119484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-0.0037760554319331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-0.0086079634620261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0.0093997675284343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3.7325028661157416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-22.72583321183173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-47.63888879034016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549.990126273815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-2.35133222947269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2.1465478657277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-0.9873726185007724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0.0214654790014397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-0.0235133223185357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0.0318377624090733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0.9878857883769616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-22.72583295622826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-47.63888897782272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550.0068026306883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0.4858663148235056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0.2270563451456149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0.6802630688317011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0.0022705634738305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0.0048586633383251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0.0053630278690194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0.6802842089022222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-22.72583293600484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-47.63888894159425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549.9852655894862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0.7103463169661289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0.5979721059135495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-1.4734410513820193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0.0059797206968989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0.0071034630870769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0.009285270456071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1.4734703078604827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-22.72583316937848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-47.63888891932609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550.0008847633238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-1.8801010941842824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0.8259588346938496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0.088476332384396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0.0082595885214404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-0.0188010109987146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0.0205353065990576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0.0908281906071601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-22.72583307025829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-47.63888895179106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550.006703087512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-0.7798670095312461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0.4935747007109712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0.6703087512040471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0.004935747085653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-0.0077986699764664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0.0092293473602076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0.6703722867144905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-22.72583295779949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-47.63888890124083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549.9948617619872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0.4684256704250167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1.011120086773721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-0.5138238012866474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0.0101112008710493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0.0046842567797966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0.0111435472195249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0.5139446248462983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-22.72583285010717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-47.63888907149136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550.002556956565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1.6638103910391644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-0.7319456633525886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0.2556956564948563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-0.0073194569929065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0.0166381038013696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0.0181769345263759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0.2563409247446063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-22.72583300370466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-47.638889062578016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549.9855590115208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-0.0411217134754509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-0.640688779196077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-1.4440988479269183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-0.0064068878756107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-0.0004112172256043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0.0064200710165294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1.4441131187986371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-22.72583305229625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-47.638889130189376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549.9969008308045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-0.580488327718524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-1.332910155019312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-0.3099169195440699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-0.013329101471052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-0.0058048834539192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0.0145382811205172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0.3102577293800031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-22.7258330150465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-47.63888895571012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550.0091532425438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-0.1670161503488319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0.4534504693874066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0.9153242543838338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0.0045345047815531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-0.0016701614065084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0.0048323051163723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0.9153370099733926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-22.72583290129038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-47.63888890715763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550.0023545944146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1.095676769110252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0.9505424951786876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0.2354594414526513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0.0095054250772823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0.0109567678236999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0.0145053047897069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0.2359058126405398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-22.72583304827357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-47.63888894956645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549.9912020309565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-0.5358366559414233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0.5163507681049088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-0.8797969043459033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0.0051635079884437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-0.005358366667707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0.0074413646659948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0.8798283734963813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-22.72583305883052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-47.63888880310474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550.0033632460644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-0.6530187153232291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2.015861013334288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0.3363246064361895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0.0201586098332759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-0.006530187228293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0.0211899243898323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0.336991474361566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-22.72583303498196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-47.63888899836775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550.0107191468595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-0.3882997133646499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0.0167113893697128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1.0719146859549271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0.0001671138499587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-0.0038829970172571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0.0038865914211395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1.0719217320081311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-22.72583306904754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-47.63888892155551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549.9692508808214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-0.766427671513034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0.8031336176137476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-3.074911917866217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0.0080313358484323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-0.0076642766586587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0.0111015085556322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3.0749319579618137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-22.725832993841365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-47.63888912667495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550.0173861109744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0.0683608692034103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-1.296928601556553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1.7386110974338465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-0.0129692857154734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0.0006836086257067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0.0129872896603842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1.7386596037822388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-22.72583288274979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-47.63888904732461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549.9949561789198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1.3014773613619428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-0.4845207157861468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-0.504382108021608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-0.0048452068053452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0.0130147736534524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0.013887417407033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0.504573256579342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-22.725832978337177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-47.63888891955178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550.0063823489986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0.240457359513171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0.8236481713441102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0.6382348998603454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0.008236481868459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0.0024045735109723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0.0085803034526247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0.6382925732047652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-22.7258330190939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-47.63888889793523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550.0179587038547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-0.2119422997643911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1.044963608387078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1.795870385467842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0.0104496362617027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-0.0021194228772003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0.0106624036377494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1.7959020374870809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-22.725833020347203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-47.63888903358006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549.9794248945416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-0.2258539169631752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-0.3438007161812813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-2.057510545845699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-0.0034380070557112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-0.0022585393395502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0.0041135012414506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2.057514657819822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-22.725833112146507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-47.63888900894946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549.9893583849636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-1.2448262069989011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-0.0916267680909147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-1.06416150364132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-0.0009162675785165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-0.0124482621011168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0.0124819379750719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1.0642347037247823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-22.725832936238312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-47.63888917747824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549.9956717695619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0.7077547520271299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-1.817064825986764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-0.4328230438135572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-0.0181706483711255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0.0070775475080608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0.019500362585243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0.4332621047277558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-22.725833004805157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-47.6388890387695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549.9882436971832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-0.0533371927193599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-0.3969314554942413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-1.1756302816866424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-0.0039693145801367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-0.0005333718533506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0.0040049898589175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1.175637103510948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-22.725833013134583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-47.63888889564184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550.0260240486375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-0.1457938676463621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1.068444009996977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2.6024048637552126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0.0106844398086867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-0.0014579385378965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0.0107834520820437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2.602427205074807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-22.72583277002193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-47.63888893557948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549.9871484185926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2.552756555631641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0.6595527549035275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-1.285158140740189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0.006595527584642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0.0255275654161835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0.0263658411623316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1.2854285683348534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-22.725832982534264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-47.63888894220453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549.9916667983077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0.1938696751759123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0.5917239743790815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-0.8333201692302998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0.0059172396903419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0.0019386968403978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0.0062267383911584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0.833343432632055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-22.72583305373425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-47.6388889912578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550.003065835474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-0.5964501811291368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0.0895047517250123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0.3065835474044651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0.000895047257153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-0.0059645018417597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0.0060312844248048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0.3066428670743206</w:t>
            </w:r>
          </w:p>
        </w:tc>
      </w:tr>
    </w:tbl>
    <w:p>
      <w:r>
        <w:rPr>
          <w:rFonts w:ascii="Arial" w:hAnsi="Arial" w:eastAsia="Arial"/>
          <w:b/>
          <w:sz w:val="16"/>
        </w:rPr>
        <w:t>Resumo rápido: 720 registros x 10 campos.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Celular 4Farm 60 min</w:t>
      </w:r>
    </w:p>
    <w:p>
      <w:r>
        <w:rPr>
          <w:rFonts w:ascii="Arial" w:hAnsi="Arial" w:eastAsia="Arial"/>
          <w:b/>
          <w:sz w:val="18"/>
        </w:rPr>
        <w:t>Arquivo fonte: celular_4farm_60min.csv | Linhas: 720 | Colunas: 10</w:t>
      </w:r>
    </w:p>
    <w:p>
      <w:r>
        <w:rPr>
          <w:rFonts w:ascii="Arial" w:hAnsi="Arial" w:eastAsia="Arial"/>
          <w:i/>
          <w:sz w:val="16"/>
        </w:rPr>
        <w:t>Observação: para manter o documento utilizável no Word, as tabelas extensas foram inseridas integralmente, mas podem exigir bastante tempo de abertura/renderização.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lat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lon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alt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erro_lat_cm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erro_lon_cm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erro_alt_cm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dx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dy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erro_2d_cm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erro_3d_cm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-22.725833253882985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-47.63888887282464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550.0981627677639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-2.8181011311000668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1.3020518665772605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9.816276776390978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0.0130205185695133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-0.028181011220596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0.0310435709484975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9.816325863278257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-22.725832659981787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-47.63888920019882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549.8735516847353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3.774202171836045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-2.049683668348449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-12.644831526473352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-0.020496836439828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0.0377420218065083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0.0429485798843688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12.644904464383488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-22.725833683194697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-47.6388892030984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550.0995652128285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-7.583461131573522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-2.079370300656993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9.956521282842044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-0.0207937026976959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-0.0758346111986441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0.0786337480190896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9.956831791392116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-22.72583337515237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-47.63888948424458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550.1785199128822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-4.164191277887449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-4.957812402204727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17.85199128822199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-0.049578124370232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-0.0416419128299594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0.0647459598755639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17.852108698803104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-22.72583330048299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-47.6388882604072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549.8943297315698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-3.335361157032866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7.572128876888088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-10.56702684301854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0.0757212889434463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-0.0333536116485788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0.0827416280312461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10.567350778609542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-22.72583342421161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-47.638888987264885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550.0617121435923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-4.708748886305696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0.1303851620405684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6.171214359230133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0.0013038516195517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-0.047087488692199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0.0471055370459119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6.171394137407289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-22.72583349667881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-47.63888908528088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550.000088795575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-5.513134763746512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-0.8731261316592759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0.0088795574983451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-0.0087312616322982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-0.0551313477217263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0.0558184595927327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0.0565203235373781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-22.725832866757607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-47.63888937435608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549.8764452921401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1.4789905881324348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-3.832747510902445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-12.355470785985954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-0.038327475173628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0.0147899058333678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0.0410820723399509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12.355539084961194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-22.725833064147817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-47.63888778939711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550.0394307177481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-0.7120407434220737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12.394443432394908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3.943071774814958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0.1239444343233434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-0.0071204075702269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0.124148793806866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3.9450257216312905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-22.72583287671998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-47.63888943437116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550.066688256387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1.3684082305337204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-4.447196365950332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6.668825638698787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-0.0444719636273626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0.0136840823152795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0.0465296642765108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6.668987959882217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-22.725832778379097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-47.6388891704057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549.9519098757864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2.459992037272185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-1.7446545713181971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-4.809012421350775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-0.0174465458248259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0.0245999204260272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0.0301585484760891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4.809106986416633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-22.725832912128897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-47.63888882434507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550.0932733216205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0.9753692721991124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1.7983974235246925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9.327332162041785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0.0179839742880224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0.0097536925629526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0.0204586864144512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9.32735459918892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-22.725832788310733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-47.63888874919202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549.8666589274569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2.349750874024625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2.567832398043416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-13.33410725431358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0.0256783238675072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0.02349750883468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0.0348067412735013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13.334152683191103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-22.72583301751676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-47.638888602957394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549.880419508284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-0.1944360264570424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4.065017611479018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-11.958049171597152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0.0406501764750938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-0.0019443601182445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0.0406966507679156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11.958118422548887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-22.725833369796412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-47.638888254933896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550.0109277916471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-4.104740210747298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7.628165921799259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1.092779164710019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0.0762816589237672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-0.0410474019467699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0.0866243654795903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1.0962071353143428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-22.72583266195049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-47.6388887893822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550.0020308222378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3.7523495135504334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2.156355682734307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0.2030822237781737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0.0215635566060411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0.0375234952336711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0.0432781661817282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0.2076424553945908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-22.72583318127736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-47.63888943081045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549.9426741209261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-2.012178684327846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-4.410741015231146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-5.732587907392841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-0.0441074098548816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-0.020121786690197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0.0484804074210634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5.73279290275469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-22.725833290604104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-47.638889103595766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550.0647675548778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-3.2257055548685547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-1.060638383133662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6.476755487775087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-0.0106063836536761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-0.0322570553841217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0.0339560450621574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6.4768444987873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-22.72583305181986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-47.63888887251175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550.0424715451372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-0.5752004093577073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1.305255336168731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4.247154513727595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0.0130525534708352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-0.0057520041103487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0.0142637548841279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4.247178465539551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-22.72583328371328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-47.63888815096147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550.0686511256747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-3.149217397216437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8.692660563533485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6.865112567472128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0.0869266058011485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-0.0314921741271234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0.0924553504528609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6.865735106736148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-22.72583312772776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-47.638889573434255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549.9901490851718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-1.417778073575022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-5.870957784912201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-0.9850914828181409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-0.0587095778388876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-0.0141777808586596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0.060397218479799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0.9869412614393152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-22.725832887878425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-47.63888850730189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550.0482064214383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1.2445494968841269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5.04436166222378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4.820642143826727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0.0504436166738015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0.0124454949386176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0.0519562201030885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4.820922124207355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-22.72583288682469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-47.63888892743521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549.9643479757576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1.2562459359679623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0.7429357449323852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-3.5652024242399563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0.0074293574519062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0.0125624595099793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0.0145948874983011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3.565232297695969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-22.7258332800967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-47.6388886581427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550.1643054952069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-3.1090733614729205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3.5000172394085927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16.430549520692765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0.0350001724320795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-0.0310907336569243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0.0468150167104649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16.430616214789225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-22.72583315114605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-47.63888904427505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549.9349963383902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-1.6777211184524534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-0.4532985500847683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-6.500366160975887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-0.0045329858226567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-0.0167772111936415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0.0173788024876415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6.500389392151815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-22.72583265900832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-47.63888934859832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550.1684237943566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3.7850076844756666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-3.5690334462916358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16.842379435666498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-0.0356903341037294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0.0378500768007938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0.0520233434360175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16.84245978125076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-22.725832841660893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-47.63888869553907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550.0027910357671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1.7575641278434957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3.117144136117548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0.2791035767152685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0.0311714415716374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0.0175756410918381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0.0357849399809908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0.281388287715617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-22.725832344325102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-47.638888735637245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549.8899591288344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7.277991369221927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2.706609432738513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-11.00408711654994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0.0270660943287293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0.0727799138182661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0.0776497863332921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11.004361079047406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-22.725832626968952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-47.638888605848415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550.1094463480391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4.140644657610214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4.035418701097031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10.944634803908809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0.0403541868194625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0.0414064465061869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0.0578182860877924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10.944787523985797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-22.72583263873495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-47.6388890105514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550.0100721110716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4.010042086766984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-0.108027757114953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1.007211107159672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-0.0010802773108455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0.0401004207333244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0.0401149690521875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1.0080096354365884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-22.72583343763589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-47.63888925160633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550.0680899278705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-4.857758395486632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-2.576006113952825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6.808992787041904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-0.0257600610244409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-0.0485775838114932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0.0549851106477523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6.80921479588047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-22.725832759634205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-47.63888964541495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550.0979084734834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2.668060346374655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-6.607913444194523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9.790847348340746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-0.0660791342864276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0.0266806034225908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0.0712622381562444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9.791106684384594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-22.725833017702453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-47.63888867020872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550.0270364443317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-0.1964972186173545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3.376482393475194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2.703644433160202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0.0337648238218358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-0.001964972067725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0.0338219520865746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2.7038559771982364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-22.725833175145542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-47.638888832786265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549.952620732415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-1.9441155373755927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1.7119743785577632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-4.737926758502517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0.0171197441461796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-0.0194411554161888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0.0259045201373632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4.737997574197503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-22.725832948874693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-47.63888940316517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550.0780570702135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0.5674909171665617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-4.127701977082952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7.805707021354001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-0.0412770198213698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0.0056749092358643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0.0416652968328446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7.805818221052721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-22.72583270423244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-47.63888922816775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550.0000604405964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3.28301996333708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-2.336036296556282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0.0060440596367643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-0.0233603627653559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0.0328301995295987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0.0402930335130316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0.0407438241526187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-22.725832844746883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-47.63888919891779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550.0548686254887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1.7233096161242003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-2.0365681585309425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5.486862548867352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-0.0203656814683402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0.0172330961873967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0.026678466707702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5.486927407095967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-22.725833280028343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-47.63888961596513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549.8277015540967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-3.1083145855206613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-6.306399053451545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-17.22984459033169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-0.0630639906925552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-0.0310831459451321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0.0703080997034984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17.22998803933684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-22.725832769255465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-47.63888934315784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550.0357585373608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2.561264359063031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-3.5133323999028496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3.575853736078815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-0.0351333243107371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0.025612643536732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0.0434782472745065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3.5761180489251188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-22.72583320470032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-47.63888947291983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549.9489131339884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-2.272173530681164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-4.84186690133082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-5.108686601160241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-0.0484186691445012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-0.0227217352026798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0.0534849957683963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5.108966571982176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-22.725832935590567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-47.638889177023685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550.1322647709743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0.7149447354520146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-1.8124110862671856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13.226477097428244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-0.0181241106132145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0.0071494471995947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0.0194832743854781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13.226491447350172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-22.72583309977686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-47.6388893108204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550.0498469878311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-1.1075231353680748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-3.1822539688086358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4.984698783112761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-0.0318225395197159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-0.0110752313240425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0.0336947291184383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4.984812663790193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-22.725833073304354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-47.63888967515288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550.019188619668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-0.8136783317421415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-6.912377487547188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1.918861966794373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-0.0691237746362248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-0.0081367831619161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0.0696010305971372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1.9201238374308105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-22.725832762803705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-47.63888817786869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550.038904799468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2.632878886751897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8.417177953785389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3.890479946801773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0.0841717796079063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0.0263287888984109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0.0881935009352676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3.8914794500383914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-22.725833332471765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-47.63888849359401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549.9201247317699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-3.690436586045268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5.184706246401647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-7.987526823013746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0.0518470626744388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-0.0369043657926226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0.0636400041053022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7.987780342402238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-22.72583239115461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-47.63888932677886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550.1298605352423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6.758183833867026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-3.345640552208336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12.986053524224433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-0.0334564053286833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0.067581838301578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0.0754097866708147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12.986272474043304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-22.725833578692903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-47.63888889518973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550.1593096334733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-6.423491205906817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1.0730727400424471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15.930963347335236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0.0107307273166646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-0.0642349120774099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0.0651250523096695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15.931096460897074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-22.725833192853333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-47.638888835386005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550.0314330808438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-2.1406719643773644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1.685357664208109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3.1433080843857306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0.016853576425892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-0.0214067197994438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0.0272450122208687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3.143426156925697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-22.72583288754073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-47.63888851768209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550.1272322854859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1.2482979674599153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4.938086672368763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12.723228548589107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0.0493808670428644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0.0124829795993264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0.0509342204179297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12.72333049930072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-22.725832819858685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-47.63888934172812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549.9544681441062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1.9995686089484548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-3.4986946252388216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-4.553185589380271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-0.0349869462866319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0.0199956861841599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0.0402978147849119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4.553363913114346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-22.725833035566044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-47.638888557483554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549.936230914702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-0.3947830876353468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4.530589755082032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-6.376908529799846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0.0453058975229421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-0.0039478307236606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0.0454775737895285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6.377070691713142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-22.72583302172062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-47.638889229806914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550.0032739798983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-0.241098893863715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-2.3528184208693528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0.3273979898313828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-0.0235281844443405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-0.0024109888165924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0.0236513917205868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0.3282511722338813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-22.72583287387185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-47.63888955256336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550.0347952830695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1.4000225073982375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-5.657276530215035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3.4795283069431893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-0.0565727649521302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0.0140002250113013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0.0582793619963022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3.480016339454583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-22.72583307584792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-47.6388887069839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549.9684810655006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-0.8419118811280961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2.9999692672543703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-3.151893449944964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0.0299996928179423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-0.0084191189166915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0.0311586766808908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3.1520474588647307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-22.72583256332755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-47.638888474002655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550.0430214552295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4.847064187929667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5.385287231654309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4.30214552294787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0.0538528726310922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0.048470642070697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0.0724536750853003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4.302755586322464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-22.7258327375613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-47.638887941317336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550.0245111585659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2.913069565263393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10.839047611160172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2.4511158565873123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0.1083904763647914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0.0291306957116432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0.1122367711546923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2.4536841759363144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-22.72583272658364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-47.63888949452849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549.9201354579767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3.034921621547826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-5.063101592993057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-7.986454202328439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-0.0506310160452281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0.0303492161322083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0.0590302863419418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7.986672354655758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-22.725833306000368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-47.63888871506121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550.0415034413961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-3.396604077456607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2.9172717549271985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4.15034413961377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0.0291727179074215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-0.0339660406680764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0.04477431617313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4.150585647423461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-22.725833025931674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-47.63888916928486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550.0690822594017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-0.2878415593248318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-1.7331791240314949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6.908225940172169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-0.0173317909536061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-0.0028784156818062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0.0175691847988679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6.908248281347896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-22.72583309517385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-47.63888867920816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550.0137175454072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-1.056429752832839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3.284343982177155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1.3717545407231275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0.0328434399416343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-0.0105642976606645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0.0345006656785469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1.3721883310665817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-22.725833317042152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-47.638889603182925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550.092211848261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-3.5191678813013887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-6.175531791917529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9.22118482609354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-0.0617553181244373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-0.0351916787337813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0.0710786435489039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9.22145876586584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-22.72583288592409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-47.63888951735697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549.9026076965202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1.2662426428948177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-5.296825051023583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-9.739230347975615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-0.0529682507570539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0.0126624263607766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0.0544607439317921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9.73938261613889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-22.725833168551656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-47.638889317010005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550.0374360337705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-1.8709233601569129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-3.2456246571352056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3.743603377054814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-0.0324562465523843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-0.0187092336396688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0.0374625594914826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3.743790817879332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-22.72583279190992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-47.63888896573049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549.9063775434882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2.309799929182939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0.3508595062617139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-9.3622456511742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0.003508594996148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0.0230979991080459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0.0233629578958292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9.362274801604144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-22.725833335577367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-47.63888926052218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549.9108734913414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-3.724908752931748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-2.6672886594378933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-8.9126508658647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-0.0266728869389064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-0.0372490875157893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0.0458141617670194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8.912768615542525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-22.725832455671085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-47.63888872659688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549.949525533301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6.042050952318998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2.799166925826225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-5.04744666990232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0.0279916691678398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0.0604205096941257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0.0665895752689543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5.047885899765215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-22.725833279944823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-47.63888857514286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549.9246351853141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-3.107387565929325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4.3497895849980885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-7.536481468593959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0.0434978955890033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-0.0310738755366912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0.0534570169532645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7.536671054193823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-22.725832927803992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-47.63888874990589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549.9561603345007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0.801375703647592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2.5605236540054643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-4.383966549929102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0.0256052363376222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0.0080137570179772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0.026829991230872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4.384048649285515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-22.72583274693745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-47.63888833129033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549.9828679751431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2.8089943518413603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6.846410353164036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-1.71320248568951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0.0684641034455248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0.0280899436937431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0.0740025566944628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1.7148000278075874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-22.725833176261023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-47.638888824297474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550.0669723589065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-1.9564973532298355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1.7988847140467206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6.697235890651076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0.0179888468870108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-0.0195649734173741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0.0265779381658337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6.697288627628786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-22.72583272727981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-47.63888949363626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549.9743072769036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3.0271941485593143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-5.053966751151807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-2.56927230964562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-0.0505396675449329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0.0302719414335683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0.0589122095470009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2.5699476355619035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-22.72583338344662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-47.63888843472562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549.8731499434584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-4.256257464353545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5.787414952925222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-12.685005654156742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0.0578741497184168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-0.0425625746487412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0.071840030389466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12.68520908128688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-22.72583253782665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-47.63888924189381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550.0912054277196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5.130124181330776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-2.4765670055046174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9.120542771961285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-0.0247656703636061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0.0513012418785763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0.056966269377966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9.120720673884584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-22.725832991122743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-47.63888861982724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549.9330327893108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0.098537568826509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3.8923000577692175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-6.696721068920317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0.0389230009047275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0.0009853756424149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0.0389354718038202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6.696834255518112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-22.72583318357301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-47.63888834742151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549.9953023658317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-2.037660392802986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6.681255481539228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-0.4697634168370297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0.0668125550053822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-0.0203766038282537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0.0698507229019201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0.4749281959257074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-22.72583308983236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-47.63888880541106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550.0357229205553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-0.9971391865263723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1.9922483385611205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3.572292055525692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0.0199224837444942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-0.0099713917869337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0.0222785549961878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3.5723615248160168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-22.725832740461023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-47.63888960631316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550.0159688334722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2.880882640561975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-6.20757988534892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1.5968833472222623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-0.0620757988098602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0.0288088262472285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0.0684350295362342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1.598349078865432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-22.725833179892412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-47.63888936906216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550.0875343638018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-1.99680579864316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-3.778547177013023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8.753436380171804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-0.0377854716469739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-0.0199680579378025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0.0427371642179463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8.753540708020878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-22.725833232016008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-47.63888844964707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550.0383202514714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-2.575377680037993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5.63464558847283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3.832025147142071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0.0563464560809282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-0.0257537767112125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0.0619530477682169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3.832525917519056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-22.725833065760167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-47.63888906158389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549.9310952336242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-0.7299378339712101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-0.6305106979101023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-6.890476637576864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-0.0063051067174933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-0.0072993783497565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0.0096454805485198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6.890483388581925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-22.725833367239677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-47.63888895954327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550.1742849739194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-4.076360350004988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0.4142057921230819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17.428497391933295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0.004142057598649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-0.0407636035433256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0.040973503816344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17.428545555175273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-22.72583242234189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-47.63888868092591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550.015546677067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6.412005005020423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3.2667572768862043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1.5546677067058658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0.0326675724363116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0.0641200501867444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0.0719621506406826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1.5563323004410816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-22.725833175281625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-47.63888870664336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549.9882127818703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-1.94562603989283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3.003455821874527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-1.1787218129720498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0.0300345583078973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-0.0194562602509051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0.035785761913105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1.1792649121930678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-22.72583273480508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-47.638888878047766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550.0771140338444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2.9436636674248517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1.248576288429155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7.711403384444567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0.0124857628338001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0.0294366365416465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0.0319751441658502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7.711469676228415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-22.725832931347977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-47.638889078192406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550.0199560756744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0.7620374805884901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-0.8005526738809177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1.9956075674405775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-0.0080055266416674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0.0076203747205738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0.0110525367084849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1.995638174063722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-22.72583330823488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-47.63888912107398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550.0319382554352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-3.421407146023641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-1.2395845472402094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3.193825543514617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-0.0123958452684422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-0.0342140714160166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0.0363903787116793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3.1940328523825934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-22.72583300009715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-47.63888864113841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550.199374719888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-0.0010783652117388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3.674111257995369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19.93747198880549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0.036741112476238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-1.0783534065694766e-05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0.0367411140587242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19.93750584235321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-22.725832751454345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-47.63888876628768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549.9779902857396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2.758856799972123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2.392802927225703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-2.200971426040373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0.023928029277157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0.0275885679208442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0.0365195792009097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2.2012743804271104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-22.72583305848169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-47.63888909927425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549.9745791284786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-0.6491467650804971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-1.0163936407605385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-2.5420871521391666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-0.0101639366796294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-0.0064914674595684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0.0120600480349853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2.542115759331887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-22.72583262338048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-47.63888855019651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550.009326280961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4.180476736673079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4.605196215657694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0.9326280960997104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0.0460519624107557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0.0418047672638977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0.062196638236084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0.9346997311643284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-22.7258326779596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-47.638889047462605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550.0857212748465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3.574648484746108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-0.4859335985508012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8.572127484648309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-0.0048593357419761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0.0357464847589028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0.0360752590631269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8.572203394541814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-22.725832710782257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-47.63888934435922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549.8794772775848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3.21031698568812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-3.525632542359609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-12.052272241523193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-0.0352563250627473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0.0321031696799423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0.0476825121027539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12.05236656452642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-22.725833145932317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-47.63888930682097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549.8427555286819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-1.6198486675310135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-3.141306902603388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-15.724447131812042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-0.0314130687941233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-0.0161984865840736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0.0353436254320173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15.724486852453184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-22.72583334194073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-47.63888939749084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549.9530307783504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-3.795542088359264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-4.069606718813197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-4.6969221649611805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-0.0406960675115207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-0.0379554210248045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0.0556487546677589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4.697251814373236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-22.725833195361883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-47.638889108274135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549.8692861632752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-2.16851688209588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-1.1085366449355138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-13.071383672474298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-0.0110853663904873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-0.0216851688286112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0.0243542993152486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13.07140636064296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-22.72583294042824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-47.63888849097816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549.9660134921979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0.6612465704849972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5.211488018556444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-3.398650780205108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0.0521148802983552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0.0066124658495425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0.0525327084122193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3.39905675316761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-22.725832830603466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-47.63888932793502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550.0401999756904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1.8803015399522167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-3.357477608803467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4.019997569034322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-0.03357477572946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0.0188030154859575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0.0384814105335121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4.020181746391637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-22.72583368779081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-47.63888892093871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549.9287400909158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-7.634478037101181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0.8094485514294686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-7.125990908418109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0.0080944854005955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-0.0763447802150096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0.0767726914988564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7.126404456182078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-22.725833005948395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-47.63888926825186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549.8858538738575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-0.0660271824156364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-2.746427052412257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-11.41461261425074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-0.0274642703436778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-0.0006602717093073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0.0274722060315646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11.414645673671554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-22.725832953834065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-47.63888910625693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550.0055469729373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0.5124418949744922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-1.0878840685185358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0.5546972937227838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-0.0108788403584748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0.0051244189904764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0.012025341472704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0.5548276277429672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-22.72583309144736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-47.63888961954464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550.0690034787692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-1.0150656777578628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-6.343046951305208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6.900347876921362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-0.0634304693526031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-0.0101506567524722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0.0642375301112834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6.900646874229587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-22.72583259698316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-47.638889091169645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549.8644021249187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4.473486955876242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-0.9334167865806248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-13.5597875081329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-0.0093341675540124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0.044734869376839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0.0456983065560336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13.559864512630838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-22.72583287131053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-47.63888908077139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550.0656185918644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1.4284531530625535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-0.8269569392091858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6.561859186447873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-0.0082695694199357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0.0142845313391148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0.0165055631218474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6.561879945285964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-22.72583259129605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-47.638888780268914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550.0653844962991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4.536613857055521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2.249659711352198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6.5384496299066095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0.0224965967498425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0.045366138525793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0.0506377664403404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6.538645711938036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-22.72583307258211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-47.63888891090308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550.0763268081726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-0.8056613743437053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0.9121957379525264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7.632680817253024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0.0091219570656704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-0.0080566139253335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0.012170420233082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7.632690520204874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-22.725832708902967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-47.63888949468532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550.0974784171898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3.2311770704579144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-5.064707293331444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9.747841718973492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-0.0506470727793089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0.0323117708269649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0.0600764222893383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9.74802684417643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-22.72583248891055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-47.63888855886067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550.1761611139727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5.673092897033273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4.516490488904932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17.616111397276928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0.045164904964694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0.0567309289358775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0.0725139085858528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17.61626064260241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-22.72583259079391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-47.63888891788838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549.9715126361104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4.542187631206361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0.8406784960217083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-2.848736388952441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0.0084067849501235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0.0454218761269942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0.0461932989089719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2.849110884929253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-22.725833348630587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-47.63888892328079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550.0087657264062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-3.869799491100132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0.7854697008705395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0.8765726406228649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0.0078546972241297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-0.0386979950164345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0.0394871002578658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0.8774615805646997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-22.72583308407342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-47.63888900891192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549.9666849253401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-0.9332149454418324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-0.0912423357183292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-3.3315074659842043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-0.0009124236231485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-0.0093321496450471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0.0093766483279278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3.3315206614186548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-22.72583311270015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-47.63888921798916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550.0001581475805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-1.2509716717484067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-2.231825438669933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0.0158147580464862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-0.0223182543890766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-0.0125097166119303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0.0255851028664405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0.0300782988340941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-22.725832849331496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-47.63888891665444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550.1226298684509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1.6724204172739696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0.8533118689551354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12.262986845090497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0.0085331189730451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0.0167242040802761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0.0187753327940377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12.26300121813185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-22.7258327868801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-47.63888881127815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549.8923988412855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2.3656308767925007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1.9321796381828693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-10.76011587144535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0.0193217966085241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0.0236563089437424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0.0305442756833905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10.76015922371879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-22.72583326747431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-47.63888972333561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549.9311160262267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-2.968964850535617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-7.405683865543871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-6.888397377324604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-0.0740568388098042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-0.0296896483398256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0.0797865314012574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6.888859435244382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-22.72583298119629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-47.63888922801992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550.1101744749203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0.2087211895059687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-2.3345227753985127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11.01744749203649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-0.0233452277366974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0.0020872118753345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0.0234383470298314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11.017472423191238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-22.725833639100625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-47.6388891118421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550.0816029205522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-7.094016922307584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-1.145066378166822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8.160292055216718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-0.0114506636380603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-0.0709401691629807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0.0718583697186647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8.160608436371962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-22.72583254709502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-47.638888902373374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549.9709494682546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5.027245270521493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0.9995248888054804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-2.905053174536624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0.0099952485829984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0.0502724528992359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0.0512564582734881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2.9055053211808266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-22.725833162878214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-47.63888851809255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550.0683521600896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-1.8079481580236108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4.933884307433693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6.835216008965759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0.0493388432408691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-0.0180794815598517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0.052547018048792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6.835417988554381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-22.72583298324593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-47.63888932432148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550.0272972673994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0.1859702344019941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-3.3204812317543757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2.729726739936266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-0.0332048124845876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0.0018597023760946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0.0332568498968901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2.729929320109881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-22.725833098030435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-47.63888921207433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550.12002196872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-1.0881378315702557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-2.171267993876797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12.002196872007904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-0.0217126801047034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-0.0108813781238836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0.0242867220349745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12.002221444349662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-22.725832638561236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-47.63888921806837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550.0059607675062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4.011970346403629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-2.2326363918436503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0.596076750614181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-0.0223263642328394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0.0401197033248479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0.0459135833357757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0.5978424121459588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-22.72583389415952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-47.638889336589024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550.0820505691098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-9.925170645097293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-3.4460793391164946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8.205056910980659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-0.0344607936198403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-0.0992517062989861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0.1050640162004548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8.205729544649772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-22.725833004222817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-47.63888915012585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550.2113609528394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-0.0468732720230699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-1.5370245555192057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21.13609528394096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-0.0153702454088143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-0.0004687325620977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0.0153773910056923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21.13610087778733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-22.72583303189779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-47.63888869136907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550.0478479324038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-0.3540654409512559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3.1598376675660558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4.78479324037973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0.0315983766871846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-0.0035406544149907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0.0317961262255578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4.7848988857459975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-22.725833141132338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-47.63888943970952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550.0039462532636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-1.5665689472810984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-4.501851778919228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0.394625326358749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-0.0450185174834691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-0.015665689300448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0.0476663480630475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0.3974936841561656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-22.72583245337144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-47.638888831676645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550.0577957588176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6.067577057367948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1.7233349973712306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5.779575881767835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0.0172333496136368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0.0606757704773031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0.0630756487237365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5.779920060911067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-22.72583327707446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-47.638889705078505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549.9707775313437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-3.0755265021454394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-7.218763269435636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-2.922246865631079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-0.0721876325804497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-0.0307552649907449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0.0784661750196921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2.9233001358536272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-22.725832753565346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-47.63888923688097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550.191037416442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2.7354246890628677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-2.425244370882499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19.103741644197857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-0.0242524433968484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0.0273542467930099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0.0365572951451585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19.10377662254554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-22.725832884264936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-47.63888914142202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550.0144056830156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1.2846592301033752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-1.447912639959359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1.440568301567852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-0.0144791264936346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0.0128465923232568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0.0193566535934967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1.4406983416069294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-22.72583259853034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-47.63888831879737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549.978165334382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4.456313238437737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6.974316289021011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-2.183466561804103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0.0697431628624002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0.0445631325760587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0.082764615331932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2.18503460111343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-22.72583320643198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-47.63888911817746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549.9331448795984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-2.2913949655105306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-1.2099292429938049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-6.685512040160289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-0.0120992925504614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-0.0229139494791752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0.0259121971464375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6.6855622561626085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-22.725833226967044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-47.63888990799808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550.0877776153285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-2.519334191189392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-9.296302644658956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8.777761532851507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-0.0929630262946669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-0.0251933417168004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0.0963162952190459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8.778289944874832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-22.725832650082367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-47.63888982449892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550.0693749930263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3.8840857434708695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-8.44141815641574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6.937499302621911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-0.0844141815867259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0.0388408574210075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0.0929212906612675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6.938121571448006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-22.72583286146629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-47.638888990025656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549.9602116502869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1.537724143574239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0.1021197419013125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-3.9788349713127458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0.0010211972299785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0.0153772414961395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0.0154111128674444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3.978864816924309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-22.725833482654245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-47.63888875165991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550.0461161076098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-5.357462092971805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2.54256557375861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4.6116107609793815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0.025425655821664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-0.0535746210488241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0.0593018043105505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4.611992033252631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-22.7258331655475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-47.63888884886141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549.8793155225429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-1.837577215424513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1.5473931504217566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-12.068447745702851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0.0154739318127888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-0.0183757722211908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0.0240231465564344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12.06847165561754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-22.72583287369801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-47.63888893356221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550.0147976460058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1.401952110711974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0.6802060776400204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1.47976460058525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0.0068020608913618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0.0140195210107663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0.0155825223164002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1.4798466434535709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-22.725832731453604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-47.63888852492023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550.0362205081661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2.980865004563932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4.863980862420057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3.622050816613556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0.0486398086086546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0.0298086501295813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0.057047231344162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3.622500035160413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-22.725833209916637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-47.63888922246063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550.1365863847648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-2.3300745940231558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-2.277605402679002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13.658638476473785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-0.0227760539055318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-0.0233007461112322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0.0325833301067861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13.658677340961516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-22.72583391483241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-47.638888633378485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549.9383344957818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-10.154639739620816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3.753559231053293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-6.166550421829515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0.037535591996461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-0.1015463973921271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0.1082616806162023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6.16750068474968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-22.725832831165437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-47.63888966937665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549.8977317896959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1.874063691801888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-6.853239135113743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-10.226821030418597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-0.0685323911234949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0.0187406370102394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0.0710485756975694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10.227067824564344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-22.72583338119672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-47.638889370500834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549.928365763126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-4.231283594139728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-3.793276593627368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-7.163423687400334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-0.0379327662842063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-0.0423128359656743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0.0568266737142892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7.163649083820076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-22.72583363281337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-47.638889739954784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549.8930745199748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-7.024228390146627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-7.575835026539804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-10.69254800251936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-0.0757583499400819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-0.0702422838401162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0.103311693552663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10.69304709108881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-22.72583389013201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-47.63888911080633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550.1069325886207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-9.88046529732286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-1.1344618433067026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10.693258862071865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-0.0113446187739603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-0.0988046528007657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0.0994538073188068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10.693721342497454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-22.72583274076869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-47.63888901644639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550.1238911436019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2.877467493090021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-0.168382065541954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12.389114360192291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-0.0016838204969244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0.0287746750373685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0.02882389937139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12.389147890271923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-22.72583295727558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-47.63888895008832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550.0256173262359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0.4742411019002892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0.5110077223999111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2.5617326235906317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0.0051100774453109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0.0047424109652638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0.0069716105212877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2.5617421099918323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-22.72583306940868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-47.63888897095581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550.0977035956548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-0.7704363234291927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0.2973614568659281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9.770359565481185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0.0029736144719774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-0.0077043632487061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0.0082583046744454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9.770363055608682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-22.72583256071941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-47.638889376318005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550.0107166704464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4.876014549827338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-3.852834237553732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1.0716670446418826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-0.0385283422107866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0.0487601455532171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0.0621448706482072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1.0734673909896826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-22.72583279820041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-47.63888907334743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549.9923910681839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2.239975410574459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-0.750948582827158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-0.7608931816061281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-0.0075094861710431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0.0223997541368703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0.0236250157237054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0.7612598604862898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-22.72583248998232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-47.638889609121954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549.9733569904757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5.661196305243965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-6.236336981152236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-2.6643009524300933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-0.0623633701741367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0.0566119630320827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0.0842265059100892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2.665631945599027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-22.72583343924923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-47.63888843515201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549.9751687206898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-4.875666413624578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5.783049491071816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-2.483127931020524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0.0578304949270318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-0.0487566642206616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0.0756411161302621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2.484279754831172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-22.725833011463592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-47.63888911853095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549.8761758754953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-0.1272458613151564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-1.2135483595846768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-12.38241245047225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-0.0121354834920971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-0.0012724585971568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0.0122020125581168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12.382418462591202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-22.72583351080833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-47.63888919415725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550.0211403810886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-5.669972484950989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-1.9878285451114883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2.114038108858713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-0.0198782855324695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-0.0566997247126721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0.0600833173035843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2.114891753900997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-22.725833073814844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-47.63888834144449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549.9967732871829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-0.8193447497551085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6.742449632151378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-0.32267128171235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0.0674244961136352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-0.0081934474884803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0.0679205069027322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0.3297422497908125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-22.725833080316367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-47.63888950258188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550.0596288579262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-0.8915116394899474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-5.145554065209533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5.962885792623006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-0.0514555408343107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-0.0089151165276746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0.0522221407570911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5.963114465430876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-22.725832804758863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-47.638889454477294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550.0074818797151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2.167176649242243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-4.653047785778611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0.7481879715088776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-0.0465304781113545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0.0216717664081045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0.0513298242011278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0.7499466591464528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-22.725832988362804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-47.638889442227416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549.9869837038744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0.1291729088718278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-4.527630642604994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-1.3016296125527342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-0.0452763061958217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0.0012917289637925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0.0452947289036341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1.3024174679219442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-22.725832806520035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-47.63888902021454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549.9303045575994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2.1476276186919865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-0.2069613801050814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-6.969544240061046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-0.002069613505008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0.0214762762560383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0.0215757674692184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6.969577636267212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-22.72583278161052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-47.63888881519557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550.0057722589457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2.4241232246697906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1.8920721263437368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0.5772258945740906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0.0189207216226934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0.0242412323601115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0.0307511146637057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0.5780444311813735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-22.725832324222537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-47.63888868876612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550.0590589784653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7.501129838045347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3.186487334743818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5.905897846529296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0.0318648732242447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0.0750112985272721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0.0814988653439097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5.906460144507197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-22.725833103370302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-47.638887937086096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549.9085328807133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-1.1474103396926707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10.88236811517608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-9.146711928670886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0.1088236808231397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-0.0114741033847565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0.1094269096537989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9.147366470989729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-22.725833300875767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-47.63888991499957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550.0069979002944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-3.339721003841676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-9.367985636186653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0.699790029445914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-0.0936798563160207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-0.0333972099362256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0.0994549602127245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0.7068220245717134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-22.725832926721758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-47.63888874258558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550.0186434361224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0.8133885391832828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2.635470720078333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1.8643436122358716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0.0263547072434209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0.0081338854691637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0.027581346716792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1.8645476221264343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-22.725833257398243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-47.6388892209856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549.9425548173106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-2.8571204652115174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-2.262503648646526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-5.7445182689461145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-0.0226250368005442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-0.0285712047940478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0.0364445610977743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5.744633874169776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-22.72583253720487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-47.638889233176215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549.9529714956074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5.137025952966937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-2.3873141598457304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-4.702850439264002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-0.0238731416101404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0.0513702596514065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0.056646539761849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4.703191584929837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-22.72583309380619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-47.63888924708312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550.0184488679013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-1.0412486989926888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-2.529696341911702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1.8448867901297157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-0.0252969633386169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-0.0104124870325961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0.0273561006058851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1.8450895979939677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-22.725833182802027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-47.6388893659049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549.9093263185366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-2.029102501047582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-3.74622235363174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-9.067368146340984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-0.037462223662872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-0.0202910248816579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0.0426045055424319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9.067468237889136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-22.725833152995055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-47.63888830237605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550.02799389722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-1.6982451115105754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7.142441689181765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2.79938972199514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0.0714244168425688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-0.0169824512852301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0.0734156044241021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2.800352239736331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-22.725832777720687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-47.638888648230925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549.9283716501072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2.4673004136914147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3.601496346753137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-7.1628349892736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0.0360149635547586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0.0246730039599185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0.0436558670084188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7.16296802438236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-22.72583305380877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-47.63888898463738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550.0850282954426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-0.5972773527320107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0.1572861359963282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8.502829544265731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0.001572861568004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-0.0059727733585646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0.0061763998498221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8.502831787509164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-22.72583320617144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-47.63888844035554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550.1870262196311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-2.2885029344415693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5.729774536979449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18.7026219631064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0.0572977455556079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-0.0228850293382265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0.061698915821647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18.70272373348847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-22.72583247846619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-47.63888961551701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549.9311394558639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5.789025286432144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-6.301811106967559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-6.886054413614557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-0.0630181112956601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0.0578902529007052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0.0855719798308992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6.886586088253794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-22.72583327323441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-47.63888954141754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550.0427366289899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-3.032901987092912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-5.5431629690130055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4.273662898997397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-0.0554316296219392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-0.0303290198289118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0.063186351424389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4.274129980385959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-22.72583299171428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-47.638889889504505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549.9418606476095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0.0919714941426682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-9.106961006417714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-5.813935239056154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-0.0910696098392249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0.0009197149815065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0.091074253836723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5.814648526231816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-22.725832796872368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-47.6388892835041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550.0832763339038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2.254716719810868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-2.9025831255974426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8.327633390382315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-0.0290258313812719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0.022547167354503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0.0367542329954795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8.327714497877688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-22.725833516537048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-47.63888893081525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549.8987793272731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-5.733561217939363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0.7083301022305601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-10.12206727268172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0.0070833010778246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-0.0573356121087442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0.0577714944418395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10.12223213616278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-22.725832850292583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-47.63888895553336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550.0384469406742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1.6617523562102277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0.455260158900841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3.844694067421701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0.004552601343577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0.0166175233999865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0.0172298654359992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3.844732674758362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-22.725833333972687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-47.638888937059086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549.9301608826488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-3.707096831964369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0.6444042312229994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-6.983911735114821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0.0064440419885006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-0.0370709681405401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0.0376268834216508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6.984013094653674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-22.725832741386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-47.63888957778117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549.9834412328721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2.870615426281746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-5.915462554694156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-1.65587671278695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-0.0591546255208148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0.0287061541470734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0.0657519049642167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1.657181643925406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-22.72583330389252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-47.6388886700638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549.9175179779883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-3.373206941382335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3.377966125975427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-8.248202201178456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0.0337796613149633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-0.0337320693297726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0.0477380144101346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8.248340346364095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-22.72583278144124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-47.63888890185201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550.0657880376716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2.4260022788415574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1.0048626969327832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6.578803767166029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0.0100486267482382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0.0242600228013145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0.0262587814996376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6.578856171890122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-22.72583265072513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-47.63888870004848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549.9330415716448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3.87695106655716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3.070975740124175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-6.695842835516696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0.030709757361453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0.0387695106098817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0.0494587115696421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6.696025495927108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-22.72583272732288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-47.63888977783719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550.0441571407465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3.026716039774665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-7.963684203901871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4.415714074654621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-0.0796368419812654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0.0302671603193971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0.0851946453396522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4.416535850263434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-22.72583291925037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-47.63888887419373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549.972472157739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0.8963209199282022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1.2880348012364198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-2.7527842260986635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0.0128803480531966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0.0089632092361569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0.0156921154017747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2.7528289518101525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-22.725833070990976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-47.63888948981654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549.9908422102561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-0.7879998146526959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-5.01485950912844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-0.9157789743909036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-0.0501485952817196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-0.0078799982112798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0.0507639240065175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0.9171848809873978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-22.725833179397387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-47.63888916612812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550.011820472592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-1.991310998286469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-1.7008595955225656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1.1820472592010285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-0.0170085960748679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-0.0199131098277405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0.0261882470480494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1.1823373238099002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-22.725832533414813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-47.63888878447735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549.9390540262673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5.17909558577277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2.206572675875769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-6.09459737327079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0.0220657267450854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0.0517909558972462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0.0562956429001329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6.094857368445673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-22.725833217457414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-47.63888896684892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550.0168293690833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-2.41377726353936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0.3394087343064585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1.6829369083270953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0.0033940874649783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-0.0241377727405733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0.0243752313341943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1.683113421409984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-22.72583332357405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-47.63888935404617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550.1224267651484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-3.5916719683934404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-3.624809853618277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12.242676514835289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-0.0362480982838747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-0.0359167198702436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0.051028770271632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12.242782861029433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-22.725832786483277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-47.63888900262285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549.9377524171334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2.3700356985879134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-0.0268533358202368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-6.224758286661714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-0.0002685334551204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0.0237003567917781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0.0237018780326392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6.2248034110592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-22.725833247072288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-47.63888963391544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550.0937448114619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-2.742502387566528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-6.490178657188083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9.374481146190758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-0.0649017869179497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-0.0274250237666251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0.0704583130208416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9.37474592370897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-22.72583329540513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-47.63888853417582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550.1198478106791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-3.2789969747704197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4.769219905177427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11.984781067902274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0.0476921994084273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-0.0327899697900591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0.0578768347721796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11.984920816327715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-22.725833450869253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-47.638889090629455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549.9347076008778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-5.0046486706098285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-0.9278861485450238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-6.529239912224352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-0.0092788615913228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-0.0500464868906647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0.0508993921626614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6.5294383050495775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-22.725833147838216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-47.63888854788788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549.8835956315928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-1.6410042002504512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4.628832537805326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-11.640436840724416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0.0462883256549973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-0.0164100418160728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0.0491110839256103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11.640540440260022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-22.72583302158997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-47.63888922303317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550.0241568720137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-0.2396486823734308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-2.2834672063257857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2.415687201374117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-0.0228346720424816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-0.0023964869448889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0.0229600826863649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2.41579631183084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-22.72583291884677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-47.63888922206597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549.9562073981787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0.900800882682207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-2.273564814390198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-4.379260182134984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-0.0227356479984529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0.0090080087176147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0.0244551407881079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4.379328464129299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-22.72583269557401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-47.63888932097125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550.149488257533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3.3791285131228967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-3.286180832051336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14.94882575330402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-0.0328618085777134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0.0337912851087196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0.0471354369057618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14.948900064951914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-22.72583282948363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-47.63888864820546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550.00278460324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1.8927317500278908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3.601757075525906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0.2784603239986576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0.0360175708098757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0.0189273173560877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0.0406879435378894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0.2814172361310564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-22.72583305594281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-47.638889298769904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549.9358240473572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-0.6209652240381848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-3.058878101644192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-6.417595264281434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-0.0305887811605006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-0.0062096522484011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0.0312127107751165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6.417671167132196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-22.72583305843389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-47.63888874337096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549.908227239119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-0.6486161314540225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2.627429840555372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-9.177276088093691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0.0262742984480507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-0.0064861614639255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0.027063056912946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9.177315991412463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-22.725832835305773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-47.638889164704175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550.0871923967272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1.8281059128326047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-1.6862809793862714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8.719239672726642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-0.0168628094844708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0.0182810593116755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0.0248706950700329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8.719275143144872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-22.72583259517398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-47.6388898183674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549.9543052820733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4.493568842028883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-8.378642221507253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-4.569471792673492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-0.0837864223547935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0.0449356883969187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0.095075657571856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4.570460791286737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-22.725832956913813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-47.63888924164687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550.0035063039568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0.4782566912955205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-2.4740387961106323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0.3506303956834261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-0.0247403878456539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0.0047825669611256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0.025198407439579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0.3515346840797053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-22.72583314501032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-47.63888949125735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550.076464219609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-1.6096145205743722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-5.029610877713507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7.646421960899847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-0.0502961088876435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-0.0160961453445906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0.05280894303233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7.646604317508848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-22.725833310527605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-47.63888899346795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549.9612593318456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-3.446856405884853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0.0668766507645592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-3.8740668154466418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0.0006687667573097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-0.0344685640030206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0.0344750511733632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3.874220207949289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-22.725833453560565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-47.63888949548737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549.9963256937008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-5.034522244031846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-5.072918820770573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-0.3674306299212851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-0.0507291882210252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-0.0503452225295575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0.0714709169460898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0.3743171913949352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-22.725832788207093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-47.63888862702085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549.9986745272142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2.350901274726972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3.818650146896165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-0.1325472785801606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0.038186501529619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0.0235090128484216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0.0448428654768944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0.1399273513014267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-22.725832816492325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-47.638889043930135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550.0546659609213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2.0369352173650923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-0.4497673078675778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5.466596092128735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-0.0044976729381992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0.0203693521036996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0.0208599992086169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5.4666358918479565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-22.72583281714579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-47.63888907907018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550.0472595468408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2.029681756956946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-0.8095395265830024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4.725954684082606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-0.008095395466486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0.0202968175067042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0.021851687089542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4.7260052023033685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-22.72583304023401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-47.6388887367598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549.9823909014996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-0.4465974936168698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2.6951164066933786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-1.7609098500386282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0.0269511641370622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-0.0044659750990661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0.0273186782610057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1.7611217476824712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-22.72583255650968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-47.63888860997663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550.0050919249197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4.922742561942805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3.993152992824195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0.5091924919721417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0.0399315299593127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0.0492274257197777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0.0633866431347151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0.5131226563006656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-22.72583315325825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-47.63888901318145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549.9702576790781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-1.7011665978522184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-0.1349548257905825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-2.9742320921879077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-0.0013495484212921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-0.0170116660065389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0.0170651124010199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2.9742810486313176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-22.725832699861098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-47.63888932081223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549.8817910074464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3.3315418258843628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-3.284552801296202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-11.820899255355558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-0.032845527782646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0.0333154183387307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0.0467840335414253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11.8209918344941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-22.72583301374041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-47.63888973165639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550.0206080685919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-0.1525185273216387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-7.490874031241995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2.060806859185035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-0.0749087405050873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-0.0015251852794051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0.0749242657234292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2.062168411274942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-22.72583319378181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-47.63888928481966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550.1513753408666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-2.1509780847840814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-2.9160521774280355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15.137534086664544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-0.0291605218605357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-0.0215097807299002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0.0362354343457778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15.137577455837368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-22.725832815539405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-47.638889256016846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549.9293024687447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2.047512618407378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-2.6211620070473893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-7.069753125528503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-0.0262116202969244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0.0204751261705382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0.033260785172476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7.069831365440001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-22.725832873596456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-47.638888958320784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549.9381576232317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1.4030793364921952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0.4267218500792117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-6.184237676821624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0.0042672182112738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0.0140307935403427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0.01466534413624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6.184255065550406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-22.725832890559403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-47.63888914323199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549.9303417782685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1.2147906664458863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-1.4664435354512697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-6.965822173149931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-0.0146644351141665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0.012147906467419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0.0190425126692556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6.965848201422305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-22.72583297781317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-47.63888871882974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550.0579673422978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0.2462738669209044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2.8786886961837586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5.79673422978498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0.0287868870708597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0.0024627387382736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0.0288920395493884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5.796806231081248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-22.725833015675075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-47.638889251888685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550.0358788363358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-0.1739933177391008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-2.5788969590308723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3.5878836335715207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-0.0257889692565404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-0.0017399331788681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0.0258475976210887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3.587976737158661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-22.725832250880902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-47.63888902321205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549.9873169846067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8.315222013643611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-0.2376505534662656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-1.2683015393316537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-0.0023765057645567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0.0831522200108736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0.0831861735649964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1.2710266457285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-22.725832630757644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-47.638888513495765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549.9265584750689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4.098590159486059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4.9809472908689605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-7.34415249311172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0.0498094731586917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0.040985901691215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0.0645044785560535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7.344435762524381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-22.72583277640841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-47.63888885836503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550.0073901433312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2.481866668654925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1.4500929136168816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0.7390143331193944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0.0145009287915867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0.0248186666524929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0.0287444455543368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0.7395731388526171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-22.72583296918217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-47.638889022620376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549.8748302298131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0.3420778871394058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-0.2315928693309479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-12.516977018686434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-0.0023159285489154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0.0034207787429352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0.0041310110447442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12.516977700370028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-22.725832686920715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-47.638889244338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550.0114741253486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3.4751800879091235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-2.501591201222174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1.1474125348599458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-0.0250159122945454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0.03475180085033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0.0428191958153044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1.1482112212874298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-22.7258328411704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-47.63888925660172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550.069721950887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1.7630085625076548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-2.6271500645135526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6.972195088703473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-0.0262715005956008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0.0176300856153943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0.0316387683444029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6.9722668743082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-22.72583299619915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-47.63888934522611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549.8999040690693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0.0421894781619308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-3.5345079612391874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-10.009593093069425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-0.0353450794023986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0.0004218946791922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0.0353475972745276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10.009655505634568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-22.725833100091187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-47.63888921768883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549.8773985378537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-1.1110121577044336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-2.22875058866447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-12.26014621463731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-0.0222875056560155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-0.0111101215480857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0.0249031666496485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12.26017150662812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-22.72583302974994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-47.6388886852568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550.1263550313356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-0.330224303181586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3.222416513185333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12.635503133558876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0.0322241652008936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-0.0033022430763196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0.0323929256509748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12.635544655449277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-22.72583400373548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-47.63888908580279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549.9510592288397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-11.141463775469186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-0.8784695985118054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-4.894077116036679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-0.0087846958127846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-0.1114146379421754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0.1117604242489674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4.895353022012007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-22.725832937417724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-47.63888954805073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550.0908758276755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0.694663270704759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-5.611075122749728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9.087582767550575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-0.0561107511977025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0.0069466327623501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0.0565391201444224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9.087758647169888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-22.725833157577085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-47.63888826858184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549.9876801867841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-1.7491056431785814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7.488435017627539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-1.2319813215826536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0.0748843498662572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-0.0174910563046637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0.0768999538721899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1.234379025925277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-22.72583250105052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-47.63888886230584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549.9870436146447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5.538339242851417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1.409745927072678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-1.2956385355306197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0.0140974589720937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0.0553833925707181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0.0571494402607072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1.296898328042162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-22.72583299679931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-47.63888957040167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550.0350730159597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0.0355276919769088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-5.839909397499064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3.507301595973162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-0.0583990940563162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0.0003552769278769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0.0584001747282827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3.507787773727113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-22.725833377420344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-47.63888917420767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549.9292800914603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-4.18936581547969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-1.7835800043071623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-7.071990853971525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-0.0178358001386704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-0.0418936579720252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0.0455323439421213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7.072137430292281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-22.725833017845417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-47.638888947218014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550.0105997714796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-0.1980841183937718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0.5403946176962637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1.0599771479651643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0.0054039465237472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-0.0019808411551025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0.0057555512084654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1.0599927738310977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-22.725833331547648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-47.63888829323956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549.9694808468141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-3.6801788822308863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7.235983264007851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-3.051915318592742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0.0723598329057932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-0.0368017887311111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0.0811807678700051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3.052994829491681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-22.725832851970683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-47.63888944693474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549.8943605245275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1.6431254210031545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-4.575825365002356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-10.563947547240252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-0.0457582533758813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0.0164312543624589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0.0486189661750965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10.564059427361824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-22.72583290904312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-47.63888859185519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550.0269985659781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1.0096214137528532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4.178684707823547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2.6998565978111926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0.0417868473173791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0.0100962142006721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0.042989232953285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2.700198830255544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-22.72583269829315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-47.63888841809014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549.9789353754497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3.3489460421547226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5.957733050950644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-2.1064624550233293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0.0595773303940332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0.0334894605167335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0.0683447310520837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2.10757089482134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-22.72583324921972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-47.63888925007965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549.9874380137244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-2.7663388701367926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-2.5603755716197254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-1.2561986275576624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-0.0256037559346748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-0.0276633885718524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0.0376937048489492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1.2567640221108962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-22.72583298864896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-47.63888910607259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549.9031871245269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0.1259966069799331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-1.0859966663628553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-9.681287547313262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-0.010859966857705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0.0012599659449108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0.0109328127365645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9.68129372037292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-22.725833429321057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-47.63888941743913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550.127312029421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-4.765463702570476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-4.273842164792266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12.731202942102431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-0.0427384219605873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-0.0476546371217523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0.0640120078648304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12.731363866060438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-22.725832777265268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-47.63888907591834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550.0701371349109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2.472355552359689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-0.777270270768471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7.013713491088929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-0.0077727025425555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0.0247235554482472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0.0259165796126264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7.01376137348059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-22.72583283441477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-47.638889007645766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550.0771324707338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1.837996047502884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-0.0782792220195572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7.713247073375829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-0.0007827919753815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0.0183799606254808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0.0183966224038802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7.713269011948095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-22.725832841275096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-47.63888872225749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549.9755644238047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1.7618464661830588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2.8435946594442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-2.443557619533456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0.0284359464582578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0.0176184644793409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0.0334516567838829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2.443786580963768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-22.72583299671297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-47.63888854591323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549.8616653688397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0.0364860145396004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4.649049521824808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-13.833463116027362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0.0464904948647731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0.000364860056834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0.0464919265640021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13.833541241556729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-22.72583286608321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-47.63888930033918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550.1562333905991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1.4864764318552193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-3.074944750370519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15.623339059916086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-0.0307494474373279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0.0148647643420929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0.0341539124647082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15.623376391509415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-22.72583249067315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-47.63888980085454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549.9951121993595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5.65352808122112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-8.199341360768093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-0.4887800640469451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-0.0819934135927197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0.0565352806489727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0.0995949689022738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0.4988237252227285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-22.72583308615676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-47.63888900291369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549.9400960163184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-0.9563400519301256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-0.029831093426902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-5.99039836816043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-0.0002983110147491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-0.0095634003542954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0.0095680518287716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5.990406009349013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-22.725832952302632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-47.63888887421077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550.0333441259586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0.5294408006499864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1.2878604549977175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3.334412595864911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0.0128786043058429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0.005294408026657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0.0139244104083155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3.3344416696997463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-22.725833338292976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-47.63888889277231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550.0933696630402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-3.755052000188421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1.0978229128171184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9.33696630402638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0.0109782288653421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-0.0375505201226644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0.0391224113584842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9.337048266208898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-22.72583326944375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-47.63888912959297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549.9981559555132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-2.9908256019086807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-1.3268040046225782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-0.1844044486837295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-0.0132680397599007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-0.0299082561490138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0.0327191788549977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0.1872846639690313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-22.72583296472039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-47.63888894492629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550.1022860134351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0.3916036814397591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0.563857869418814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10.228601343514995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0.0056385783876376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0.0039160369453838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0.0068650500064563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10.228603647291072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-22.72583264741867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-47.63888837497112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550.0866399950813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3.913652788452852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6.39919598652716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8.663999508134948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0.0639919596378572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0.0391365277678801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0.0750109238979177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8.664324215749806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-22.72583307630787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-47.63888884061443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549.9138895050079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-0.8470173650905818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1.631827810639783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-8.611049499216467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0.0163182779970099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-0.0084701735971748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0.0183855932064748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8.61106912687991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-22.72583306992893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-47.63888915095984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549.9460967915472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-0.77621114312312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-1.5455630491890815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-5.390320845275811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-0.0154556308314881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-0.0077621112524184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0.0172952853545169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5.390348591874105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-22.725833123929213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-47.638889203584405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550.0766029730623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-1.3756142610625723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-2.084346088478172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7.66029730623814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-0.0208434609685543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-0.0137561425077592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0.0249736125108369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7.660338014814451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-22.72583316438825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-47.63888906867359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549.7829909948952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-1.8247095471917985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-0.7030966681045154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-21.700900510483503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-0.0070309668330907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-0.0182470954186442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0.0195548200151555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21.70090932096899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-22.72583290294794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-47.63888832817303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549.9880435445468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1.077277900280051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6.878325988703096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-1.1956455453199102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0.0687832601342085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0.0107727789249167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0.0696217612564874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1.1976708478032154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-22.72583346829532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-47.63888907541674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549.8855335038701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-5.198078006319924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-0.7721347582706025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-11.446649612997374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-0.007721347473432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-0.0519807800110072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0.0525511246060272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11.446770242444384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-22.72583259255917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-47.63888900895505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549.9618756958853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4.522593219180588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-0.091683907286703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-3.812430411468197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-0.0009168393705149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0.0452259320766756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0.0452352244012938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3.812698764371648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-22.72583320658777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-47.63888919930062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549.9760943928777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-2.29312422168581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-2.040487694486732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-2.390560712233633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-0.0204048768641147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-0.0229312421744509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0.0306952906404713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2.390757771025578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-22.72583276948908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-47.63888855120924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549.9713404497674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2.558671227299453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4.5948276880625984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-2.865955023260064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0.045948276734252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0.0255867121836672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0.0525920523959393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2.8664375310393555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-22.72583339794437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-47.63888819865024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549.955819099831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-4.417182529024509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8.204411568958049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-4.4180900169008686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0.0820441153931224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-0.0441718253547662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0.0931793272448989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4.419072502733594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-22.725832787004418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-47.63888881834439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549.9122285080297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2.3642509846717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1.8598337580225424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-8.777149197030512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0.0185983378738257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0.02364250980591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0.0300809980152177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8.777200743598017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-22.725832786454188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-47.63888896979252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550.1833529013455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2.37035851573664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0.3092714187494039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18.33529013454949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0.0030927145259021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0.0237035853452027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0.0239044941664959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18.33530571719693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-22.725832877630843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-47.638888989185965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550.1493969603329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1.358297671901315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0.1107166461200469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14.939696033290806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0.0011071668116532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0.0135829765781636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0.0136280252080691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14.939702249043243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-22.72583331279466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-47.63888998288233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549.9070347343795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-3.472020688501081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-10.062985627042258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-9.296526562050264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-0.1006298563836869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-0.0347202070081209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0.106451213100125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9.29713600952631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-22.72583292101862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-47.63888869956625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550.1265693401043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0.8766933617459368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3.075912960615824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12.656934010428538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0.0307591293453507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0.0087669335364637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0.0319841079556206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12.656974422332096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-22.725833373212826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-47.6388889506471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549.9680427607622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-4.142662366119815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0.5052868498155751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-3.195723923782823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0.0050528684191763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-0.0414266234862736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0.0417336388628525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3.195996416402625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-22.725833080347385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-47.638888830371926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550.0103349978665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-0.8918559333590266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1.7366929828609947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1.0334997866536837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0.0173669299725577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-0.0089185592138107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0.0195230877455892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1.0336841683799844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-22.725832676520596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-47.638889298316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549.9949380832082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3.5906214260870017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-3.0542309390337485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-0.5061916791753269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-0.0305423096024266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0.0359062143537869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0.0471390380159648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0.5083818495699037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-22.725832750348847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-47.63888916449566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549.9472201086996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2.7711278352797044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-1.6841461108040696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-5.277989130031727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-0.0168414611282578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0.0277112781894572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0.0324276078647209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5.278088745609607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-22.72583299720745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-47.63888917567864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550.0787081874885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0.0309972943737271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-1.7986402148663567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7.870818748849174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-0.0179864018578678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0.0003099730712108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0.0179890726580774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7.870839306194856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-22.725833309778096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-47.63888858820854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550.0100709224462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-3.438536837220504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4.216020002156363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1.0070922446132624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0.0421601998484097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-0.0343853685151884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0.0544043750003909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1.008560670058052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-22.725832799228304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-47.63888916287823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549.9618758861425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2.228565850321169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-1.6675864656235293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-3.812411385753931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-0.016675864782254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0.0222856584706221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0.0278340625799618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3.812512991355128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-22.725832997035464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-47.63888815328669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549.8956328444959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0.032906358580952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8.668854364932402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-10.43671555040378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0.0866885439127388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0.000329063613691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0.0866891684616521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10.437075571826842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-22.725833735097808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-47.63888883099991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549.9285123989025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-8.159585655819637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1.7302635418921153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-7.148760109752963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0.0173026353814564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-0.0815958565354435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0.083410221165612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7.1492466995992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-22.7258327569736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-47.63888953112396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549.8686895907518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2.697593020509816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-5.437774786501981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-13.131040924816777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-0.0543777478592716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0.0269759302895522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0.0607012378558568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13.13118122673908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-22.72583301163058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-47.63888906054331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550.0009778838732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-0.1290994289547982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-0.6198570150704414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0.0977883873213557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-0.0061985700831759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-0.0012909942874728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0.0063315825293785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0.0979931509489161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-22.72583262503529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-47.63888927510183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549.9042667526172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4.162108258406346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-2.81655869786056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-9.573324738275168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-0.0281655870515905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0.0416210824099039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0.0502554951715008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9.573456646338569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-22.72583334969315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-47.6388899078707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549.9787551589985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-3.88159396145629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-9.294998508513649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-2.12448410014833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-0.0929499849267861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-0.0388159395505738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0.1007292254565852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2.126870722126987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-22.72583400610429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-47.63888835139218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550.1096081482889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-11.167757550444284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6.640602757467791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10.960814828882969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0.0664060276263867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-0.1116775755605203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0.1299293707680914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10.961584892458296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-22.725832916496053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-47.63888871890506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550.0959439658337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0.9268938207843274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2.8779175650615305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9.594396583372683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0.0287791758810601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0.0092689382995558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0.0302349827450582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9.59444422325824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-22.725832912566133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-47.63888878838657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549.9974178484717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0.9705159375888924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2.1665491260363625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-0.2582151528209425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0.0216654912604838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0.0097051593641594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0.0237399163823682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0.2593041626714249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-22.725833537550997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-47.638888938994974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549.9930332219086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-5.966816014044928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0.6245841040203464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-0.6966778091451994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0.0062458411315886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-0.059668160130144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0.0599941652559443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0.6992562260089729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-22.72583331289898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-47.63888957347171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550.1503899639537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-3.4731786550281707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-5.871341255948998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15.038996395368065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-0.058713412337136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-0.0347317867372964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0.0682170198574784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15.039151111072178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-22.725832135459548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-47.63888920456662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550.0416604896287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9.596399018989803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-2.09440224463774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4.16604896286969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-0.0209440221582478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0.0959639903328479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0.0982229072302796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4.167206702403435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-22.72583310039804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-47.638888660457575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549.9737754832099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-1.1144182034536427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3.476317001021317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-2.6224516790121832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0.0347631697410612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-0.0111441820571656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0.0365057634376968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2.62270575541674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-22.72583277331988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-47.63888943658601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549.8859185506303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2.51614938856926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-4.469872602961472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-11.408144936963616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-0.0446987257128331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0.0251614939124067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0.0512940235919855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11.408260252103313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-22.72583320869177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-47.63889004348275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550.0315098574532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-2.316478684303296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-10.683427349269111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3.150985745317946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-0.1068342731491666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-0.0231647868247364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0.1093168297562009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3.152881433940661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-22.725833662320845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-47.63888909755388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550.0663459018066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-7.351761353876812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-0.998780095932066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6.634590180662899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-0.0099878007376052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-0.0735176136288373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0.0741929624509839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6.635005008360395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-22.725833056553583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-47.63888906202017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549.949467878039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-0.627744753351272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-0.6349774232703181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-5.053212196109151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-0.0063497741481426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-0.0062774475324545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0.0089289405449437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5.053220084742865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-22.72583308623844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-47.63888894771029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550.023296220411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-0.9572467066171384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0.5353546192974913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2.32962204110426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0.0053535458962291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-0.0095724668831564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0.0109677972215098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2.3296478590022867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-22.72583312817035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-47.63888870389826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549.9709141364068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-1.4226908668796208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3.0315608168475707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-2.908586359320233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0.0303156078970272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-0.01422690873909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0.0334879234118316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2.9087791340413163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-22.725833037801102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-47.63888874061015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549.9852774080641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-0.4195922623381297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2.6556956233818254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-1.4722591935920215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0.0265569564749776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-0.0041959225960397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0.026886385098146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1.4725046725928257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-22.72583291787758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-47.6388888954224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549.800974235395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0.9115589044510822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1.0706906447653688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-19.90257646049865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0.0107069062874206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0.0091155889130334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0.0140617141017383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19.902581427995955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-22.72583304807866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-47.63888851053158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549.9822574877027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-0.5336730816694468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5.011295344435429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-1.774251229729084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0.0501129535804895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-0.0053367309824636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0.0503963174660558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1.7749668208233769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-22.72583339883588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-47.63888962348038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550.0775495441926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-4.427078254877818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-6.383342081038055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7.754954419264434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-0.0638334204854615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-0.0442707826664445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0.0776827379072938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7.755343490302644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-22.72583284650173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-47.63888879275103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549.9494877955547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1.703830771242866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2.121864786638321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-5.051220444532466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0.0212186481807806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0.0170383075861479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0.027212771928268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5.0512937465796215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-22.725833614000045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-47.63888874210839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550.0042021094572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-6.815400469929187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2.6403562539844763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0.4202109457225301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0.0264035627230962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-0.0681540048503848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0.0730897838389111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0.4265200527574498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-22.725833645379737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-47.63888950702536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549.9395239434647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-7.163715062696634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-5.191047505430056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-6.047605653535364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-0.0519104748435375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-0.0716371506328528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0.0884679532332222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6.0482526996963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-22.725832765345466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-47.63888961444317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550.0288353341034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2.604665403932279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-6.2908169348992935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2.8835334103421832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-0.0629081693708284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0.0260466538684056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0.0680871937395673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2.884337149936088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-22.72583283811625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-47.638889303345394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549.982678144197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1.7969096228025097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-3.105723097820283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-1.7321855802893888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-0.031057230848528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0.0179690963442169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0.0358809143056098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1.732557163441507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-22.72583301567437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-47.63888926815295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549.9248606767454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-0.1739855373729301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-2.745414386152507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-7.513932325456055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-0.0274541439510354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-0.001739855491678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0.0275092187678257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7.5139826822180416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-22.725833437198872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-47.63888868714909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550.1066041174132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-4.8529074785251005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3.2030428672158653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10.660411741321022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0.0320304288318873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-0.0485290746681243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0.0581465343704936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10.660570318419136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-22.725833220054444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-47.63888924779644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550.0743145610826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-2.4426043265587216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-2.5369994683640607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7.431456108257721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-0.0253699948532552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-0.0244260430868337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0.035217441981695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7.431539554977578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-22.72583307936878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-47.63888934649415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549.9516074588857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-0.8809934296807493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-3.547490472477898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-4.839254111425398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-0.0354749045573814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-0.0088099343820147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0.0365524800413149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4.839392155916323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-22.72583349945016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-47.63888924563621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550.0398230647535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-5.5438967889560615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-2.5148825218830977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3.9823064753422193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-0.0251488255628017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-0.0554389676992173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0.060876453302924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3.982771749192174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-22.72583322902836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-47.63888853539798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550.0429929602257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-2.542214785384364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4.7567071181708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4.299296022563046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0.0475670715319856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-0.0254221478428462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0.0539343294671638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4.29963431021145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-22.72583279011645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-47.63888898853863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550.0513840988009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2.329707468534997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0.1173442551980913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5.138409880089408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0.0011734423055681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0.0232970747013894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0.0233266083365459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5.138462827194335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-22.725832545605915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-47.6388890670592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549.8644595283204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5.043774383135908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-0.6865682447531595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-13.554047167960622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-0.0068656825720325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0.0504377436350012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0.0509028838099573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13.554142751755046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-22.72583312781003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-47.63888903832913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550.0805285232826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-1.418691322504496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-0.3924228664735767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8.052852328261023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-0.0039242288538143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-0.014186913244174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0.014719649435188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8.052865781129102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-22.725832756970966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-47.63888846288256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549.9544240829659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2.697622279295322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5.499137496176426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-4.557591703405851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0.0549913752446902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0.0269762228981562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0.0612516771456369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4.558003280264909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-22.72583359903269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-47.63888930001263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549.9713737653246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-6.649262859005461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-3.0716014276317125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-2.862623467530135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-0.0307160143372517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-0.0664926284059674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0.0732444070840929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2.863560346850656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-22.725832787611505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-47.63888845283301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550.2110305401808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2.3575123249032544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5.602027187431876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21.1030540180816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0.0560202720249366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0.0235751230697189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0.0607787570249696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21.103141542131837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-22.7258332491391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-47.638888905992246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550.0241498704577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-2.76544398186744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0.96247397641175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2.414987045768094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0.0096247397350741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-0.0276544399540057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0.0292814559770791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2.4151645564826327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-22.725832898874224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-47.63888905805288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549.9690942019643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1.1224961310851802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-0.5943593699622648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-3.090579803577404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-0.005943593772688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0.0112249613550829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0.012701419777247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3.0906059031083077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-22.7258330740946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-47.63888796625735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549.8235764501795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-0.8224500162473921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10.583705737136482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-17.642354982047248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0.1058370577194646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-0.0082245002808178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0.1061561359111307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17.64267435616691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-22.725832579861397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-47.63888942524248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550.1111811307157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4.663538534135324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-4.3537347266330855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11.118113071570844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-0.0435373470544768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0.0466353855266277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0.0637993712489328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11.11829612090349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-22.72583327220645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-47.63888913732788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549.8923832263353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-3.0214916408114245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-1.4059958716454772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-10.76167736646882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-0.0140599585831336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-0.0302149162756393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0.0333260198779171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10.761728967210155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-22.72583279890361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-47.63888949790637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549.91972488772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2.232169953889105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-5.097685108573254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-8.027511227996028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-0.0509768512682061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0.0223216994115205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0.0556497765479708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8.027704118444003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-22.72583308527964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-47.63888860174576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549.973491816073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-0.9466039785646732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4.077422663109046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-2.650818392702793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0.0407742269673757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-0.0094660397707002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0.0418586131366956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2.6511488631514006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-22.725833047443317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-47.63888829970821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550.113312943336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-0.5266207711702032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7.1697556384078736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11.33129433360234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0.0716975566423883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-0.0052662075766818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0.071890698777583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11.331522384363849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-22.725833055906808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-47.63888830784465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550.0618591989332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-0.6205655320765787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7.086452840495922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6.185919893326074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0.0708645284478749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-0.0062056554988032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0.071135726272454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6.186328896701745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-22.725833265018917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-47.63888849107202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549.9873729992128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-2.941709928301155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5.210527019618049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-1.2627000787220797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0.0521052704099352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-0.0294170991992359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0.0598358164462569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1.2641170095120775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-22.725833003259183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-47.63888907455686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550.0246633650911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-0.0361769633826095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-0.7633310275057809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2.466336509110568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-0.0076333104199262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-0.0003617695263358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0.0076418783788502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2.466348348160585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-22.725833019028883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-47.63888914367866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549.9519691445703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-0.2112205684301903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-1.471016704210674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-4.803085542968846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-0.0147101668345023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-0.0021122058555533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0.01486103703902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4.8031085333900165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-22.72583292367753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-47.63888967980301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550.0111722951652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0.8471794470384525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-6.959986647364649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1.1172295165228066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-0.0695998664043318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0.0084717943806822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0.0701135700383984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1.119427400636406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-22.72583297357065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-47.63888815950773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550.0058669395822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0.2933657696182811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8.605161929150519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0.5866939582250934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0.086051619277006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0.0029336575835259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0.0861016116400394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0.5929783201288172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-22.725832749066285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-47.63888880275607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550.0775015916545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2.785364258056973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2.019430791209473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7.750159165450826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0.0201943075497526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0.0278536425284414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0.0344040035390679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7.750235527081726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-22.725832709952005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-47.63888919745324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550.0773742497951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3.219532747158736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-2.021573766739238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7.737424979511596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-0.020215737382688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0.0321953275879138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0.0380159855379141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7.737518370166003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-22.72583333287565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-47.63888845135782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550.0395181905765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-3.694919727137944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5.617130519680923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3.9518190576451584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0.0561713051342803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-0.0369491972165292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0.067234356510897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3.952390962832475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-22.725832728092808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-47.63888939576293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549.9710121953963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3.01816984240789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-4.0519159518879135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-2.898780460368818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-0.0405191597230458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0.030181698495113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0.0505246200254055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2.899220739210645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-22.72583337650988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-47.63888883046865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550.0593457835512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-4.179259640637124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1.7357026758493026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5.934578355121013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0.0173570269134312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-0.0417925964022458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0.0452535909880596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5.934750891194363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-22.725832817462816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-47.6388890686768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549.9926425227037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2.026162769471774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-0.7031295486308081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-0.7357477296243728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-0.0070312956498632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0.020261627575735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0.0214469734585925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0.7360602518310535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-22.72583280776158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-47.63888873645432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549.913446850503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2.1338464580285104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2.698244010504341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-8.655314949705064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0.0269824402864067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0.0213384647018699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0.0344003220863185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8.65538331102219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-22.72583360615925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-47.63888902514292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549.9677369766471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-6.72836769593026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-0.2574193173691104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-3.2263023352875093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-0.0025741930271292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-0.0672836768380591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0.0673329016053021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3.2270048773363547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-22.725832974452675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-47.63888959488517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550.0067621587027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0.2835753290749087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-6.090577358484226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0.6762158702745963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-0.0609057734343382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0.0028357531896006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0.0609717535731691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0.6789590988716524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-22.72583315173172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-47.63888896928669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550.0728172626932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-1.684222074355637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0.3144502618502979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7.281726269317962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0.0031445024401135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-0.0168422207806884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0.0171332511923841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7.28174642579723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-22.72583324345126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-47.63888857063061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549.9853177462275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-2.702308974336284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4.395986970059428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-1.4682253772572245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0.0439598700600113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-0.0270230895687006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0.0516015265814016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1.469131878341984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-22.725832578403605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-47.6388890134951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549.9032641031008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4.679720007025649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-0.1381661116948012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-9.673589689916849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-0.0013816611619828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0.0467972000564032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0.0468175920000757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9.673702981579927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-22.725833210562385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-47.638888684134486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550.0045393346637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-2.3372424697812497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3.2339070862317087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0.4539334663745553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0.0323390706585557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-0.0233724245717326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0.039900948878697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0.4556837473662754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-22.725833258760783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-47.63888943159624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550.0090764832046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-2.87224469394984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-4.418786085679729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0.907648320452419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-0.0441878608435545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-0.0287224467676594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0.0527024287319889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0.9091771112520362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-22.725832980631047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-47.638889014032976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550.0148670103122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0.2149953982877314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-0.1436729958070168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1.4867010312220243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-0.0014367299692126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0.0021499539428759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0.0025858257793056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1.4867032799848017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-22.72583278827348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-47.63888925999884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550.0735897212763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2.350164411207988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-2.661930636751264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7.358972127635441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-0.026619306536802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0.0235016440015556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0.0355093614597065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7.35905779906896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-22.7258330490171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-47.63888869790075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550.0815138592072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-0.5440898223350059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3.092964776613653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8.151385920719187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0.030929647758353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-0.0054408980680875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0.0314045614878334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8.151446416130735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-22.72583263643352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-47.63888899191111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549.9524631302095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4.035587941884119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0.08281600583097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-4.753686979053333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0.0008281599603493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0.0403558794808134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0.0403643760956349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4.753858346403032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-22.72583283659191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-47.63888872221078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549.9507085233561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1.8138298286829075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2.8440727960723478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-4.929147664391548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0.0284407281234043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0.0181382982553657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0.0337323713929217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4.929263085925787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-22.725833690604578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-47.63888855952447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549.9167841031235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-7.665710786542371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4.5096943737102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-8.321589687643785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0.0450969439210842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-0.0766571079573452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0.0889384424835824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8.322064946641762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-22.725833170453207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-47.638888722411416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550.0559052536224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-1.8920305953140877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2.8420186742014613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5.5905253622438105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0.0284201865322373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-0.0189203057914255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0.0341421290163372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5.590629616675819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-22.725833180346065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-47.638888894452926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550.115905608667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-2.001841286020697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1.080616289927662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11.590560866701724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0.0108061631220848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-0.0200184130392244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0.0227488466087865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11.59058319131582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-22.72583285168824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-47.6388894163082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549.9747934457673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1.6462605452926116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-4.262263394012803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-2.520655423271388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-0.0426226340809227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0.0164626052843175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0.0456914248928994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2.52106950899019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-22.72583383010137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-47.63888900823706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549.980685554822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-9.214125231388222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-0.08433298342408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-1.9314445177999449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-0.0008433299076031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-0.0921412521535103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0.092145111393659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1.9336412921977892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-22.725832198305834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-47.63888922601749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550.1173426045519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8.898805261728517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-2.31402137538406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11.734260455191809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-0.0231402141163447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0.0889880525427599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0.0919475013510606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11.734620691497694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-22.725832834175755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-47.6388891486639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550.0404446282572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1.8406491417731488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-1.5220567292393676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4.044462825720061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-0.0152205675774514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0.0184064913923975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0.0238844008247678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4.0445333492552695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-22.725832954224305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-47.638889161307205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550.0348988563841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0.5081102768637198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-1.651501990527426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3.4898856384084405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-0.0165150195476258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0.0050811026639507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0.0172789894073718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3.4899284136838347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-22.72583262813924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-47.6388894097512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549.9047266795221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4.1276544954085805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-4.195131348874573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-9.527332047789814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-0.0419513131738595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0.0412765448487562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0.0588529169341896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9.527513821277063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-22.72583226124606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-47.63888981076043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550.0542982455423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8.20016875086929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-8.300760225601271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5.429824554235352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-0.0830076023696295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0.0820016873177564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0.1166813557262411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5.43107809081425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-22.72583272520417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-47.638889281897946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549.9256690927592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3.0502336900343083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-2.886138954215134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-7.433090724078066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-0.0288613895313258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0.0305023367950241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0.041992527378523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7.433209339493103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-22.72583270011907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-47.638888928430106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549.9092783851252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3.3286783497091013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0.732749763292322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-9.072161487479663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0.0073274977269493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0.0332867833137129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0.0340837522334693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9.072225512913011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-22.725832957624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-47.63888956072156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549.9722582738586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0.4703736224735367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-5.740802148171831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-2.7741726141336973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-0.0574080213895074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0.0047037361525781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0.0576003997698905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2.774770530886191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-22.725833043008823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-47.63888900108639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549.9531365821241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-0.4773979464277334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-0.0111227179007938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-4.686341787589521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-0.0001112273656218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-0.0047739795689949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0.0047752751179428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4.686344220537197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-22.72583314797796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-47.63888822778863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549.9822720244492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-1.6425553352336448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7.906085695188491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-1.7727975550803146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0.0790608568416004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-0.0164255532268953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0.0807491045358251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1.7746356215207235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-22.72583325802941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-47.63888858740896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549.884721469238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-2.8641264369220667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4.22420621343631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-11.52785307619935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0.04224206213031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-0.0286412644427969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0.0510363972269124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11.5279660504484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-22.72583321378798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-47.63888833259016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550.0767053045174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-2.373046557237875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6.833102430041322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7.67053045174138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0.0683310243139408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-0.0237304655072989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0.072334389310932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7.670871506874248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-22.725833422662337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-47.6388888460423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550.0902149035613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-4.691551936910691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1.5762559490118062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9.021490356131432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0.0157625594645737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-0.0469155192241999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0.0494926683959401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9.021626115619584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-22.725833020419262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-47.6388885271881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549.8442126020688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-0.2266538543580235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4.840761915234703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-15.578739793126514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0.0484076188640243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-0.0022665383596631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0.0484606516693747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15.5788151660084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-22.725833527420303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-47.63888930272206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550.0782766244533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-5.85436535280999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-3.099341284117545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7.827662445332401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-0.0309934127507587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-0.0585436534343841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0.0662416107245602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7.827942725204373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-22.72583293578443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-47.63888926962306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549.9351577096143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0.7127928226943969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-2.76046576603376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-6.484229038573011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-0.0276046576462737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0.007127928242312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0.0285100768991514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6.484291715304934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-22.725833007247584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-47.638890128498346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550.0685580429587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-0.0804481601899327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-11.5538374214468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6.8558042958622885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-0.1155383739340727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-0.0008044816119934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0.1155411746607834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6.856777837021659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-22.72583294931592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-47.63888851774367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549.9945242805867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0.562593315652969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4.937456239151527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-0.5475719413313251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0.0493745620539972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0.0056259331806529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0.0496940489613916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0.5498222707706231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-22.72583316018566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-47.638888371925866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550.0023020451265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-1.778060794233504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6.430373989864282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0.2302045126479887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0.0643037397732799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-0.0177806078980324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0.0667167217873696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0.2396773635752883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-22.725832025319985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-47.6388892301882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549.9851921880463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10.818948187361856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-2.356722094532172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-1.4807811953697496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-0.0235672212514946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0.1081894818533157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0.110726590759428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1.484915259016133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-22.72583256663684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-47.63888910686987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550.0969703363387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4.810331092667761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-1.0941594127170933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9.697033633867887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-0.0109415941665576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0.0481033110091289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0.0493320079962961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9.697159117154804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-22.72583338797597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-47.63888931136183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549.900832958998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-4.306533272746246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-3.1877973019444914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-9.916704100200226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-0.0318779727897844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-0.0430653326226604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0.0535801084646776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9.916848846231987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-22.72583292222509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-47.63888884453503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550.0486272270988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0.8633014564150142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1.591687709097401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4.862722709880068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0.0159168771042895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0.0086330146231716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0.018107344317623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4.862756422965504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-22.7258331875127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-47.63888853942533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550.0881064131912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-2.081390928718161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4.715474264456518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8.810641319116403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0.047154742573872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-0.0208139093587078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0.0515440449518724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8.810792089408126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-22.72583331587328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-47.6388897152218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550.0573072064433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-3.5061933658814164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-7.322612793664233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5.730720644323285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-0.0732261276095843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-0.0350619336337842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0.0811874679666451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5.731295709373758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-22.725833418774798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-47.63888883171311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550.1859759131459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-4.648400215155747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1.7229616128803755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18.59759131458734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0.0172296162338206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-0.0464840019809287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0.0495744098878415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18.59765738813507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-22.725832860223697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-47.63888911256152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549.957684258982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1.5515169927688848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-1.1524318940078115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-4.231574101797591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-0.0115243185951192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0.0155151697782685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0.0193269348922768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4.231618237676658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-22.725833211674917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-47.63888895193935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550.0765843858075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-2.349591534311979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0.4920564692671714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7.65843858074825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0.0049205647713967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-0.0234959152614067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0.0240056241668638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7.658476203856468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-22.72583269200685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-47.638888809568094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549.9915127491727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3.418723923098513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1.94968762242272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-0.8487250827313626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0.0194968762630399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0.034187239364769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0.0393560099527417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0.8496370763916866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-22.72583268420541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-47.63888907448156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550.0986724861082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3.50531989660917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-0.7625601107317778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9.867248610821356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-0.0076256014125388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0.0350531991486491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0.0358730618634341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9.8673138200951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-22.725832564753677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-47.638889039203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549.9993848803423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4.831234257899882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-0.4013697658001886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-0.0615119657709557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-0.0040136975697282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0.0483123423933307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0.0484787808810376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0.0783193087859953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-22.725833267172572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-47.63888908389959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549.968969937451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-2.965615580518722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-0.8589841177938249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-3.103006254899757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-0.0085898413212574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-0.0296561556965002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0.0308751185361197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3.1031598558401097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-22.725832848961527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-47.63888859758971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550.1044857763097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1.676527046429091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4.1199732812233725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10.448577630973032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0.041199732602927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0.0167652706331011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0.0444802457946649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10.448672308132494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-22.725832799891315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-47.63888882335688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549.9606750448785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2.221206423833907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1.8085146955213935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-3.93249551215144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0.0180851472806047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0.022212064251903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0.0286434695959102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3.932599827269754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-22.725833149299223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-47.63888890418823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549.8869819392879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-1.6572213725571383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0.9809439398839036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-11.30180607120445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0.0098094394626002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-0.0165722136280521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0.0192578131443894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11.30182247845715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-22.725833243607248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-47.638889515622864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549.9586522493461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-2.704040428489962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-5.279070831477164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-4.134775065390628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-0.0527907086140974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-0.0270404043476446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0.059313087790661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4.135200464763001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-22.725832493218547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-47.63888914915058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550.049522635727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5.625274121219721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-1.5270395202485667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4.95226357270826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-0.0152703949580297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0.0562527414089686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0.0582885570090606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4.952606591423662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-22.725832929453503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-47.638888624829534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550.1113631001269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0.7830661477714472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3.841085410661807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11.13631001269673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0.0384108542320124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0.0078306613247036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0.0392009308513856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11.136379008088817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-22.7258328011044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-47.63888897770438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550.0088903500238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2.2077411900628428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0.2282678635253048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0.8890350023720969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0.0022826787714646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0.0220774118453448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0.0221951061309169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0.8893120139671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-22.725833261278304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-47.63888872233419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550.1054557653787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-2.9001891353784006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2.84280933087082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10.545576537872202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0.0284280934116648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-0.0290018915336531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0.0406111586580846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10.545654734640088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-22.725833386931896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-47.63888826798831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549.8913460062818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-4.294944034691298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7.494511678446883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-10.865399371820748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0.0749451169517606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-0.0429494402922614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0.086379540264646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10.865742723541688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-22.725833182409584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-47.63888856640715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549.9645389228145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-2.0247463536955803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4.439227877534164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-3.5461077185432237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0.0443922786653746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-0.0202474636630256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0.048791743050334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3.5464433712835577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-22.72583304230836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-47.63888895411407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549.9769139906276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-0.469622768287686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0.4697911142544652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-2.3086009372328093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0.0046979114406421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-0.0046962277053808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0.0066426596002582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2.30861049385592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-22.725833339081365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-47.63888920185795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549.9908352458021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-3.7638031522390096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-2.066670196286106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-0.9164754197801572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-0.0206667023115803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-0.0376380313902302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0.0429387236811649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0.9174807513306728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-22.725833006896067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-47.63889003972526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550.0067275510601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-0.0765463301682443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-10.644957172913754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0.6727551060015721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-0.1064495720746574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-0.0007654633193965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0.1064523242065246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0.6811251940627403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-22.725833536437083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-47.63888906126961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550.0552728765914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-5.95445160583134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-0.6272930285734816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5.527287659137542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-0.0062729299593779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-0.059544516037846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0.05987402642596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5.527611940605512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-22.725833357383102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-47.6388891259836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549.9644154529464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-3.9669524512518377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-1.289850448096571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-3.558454705363922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-0.0128985042678209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-0.0396695245932221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0.0417138177801942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3.5586991910984307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-22.72583279280956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-47.638888832204806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550.0111222949563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2.299813899290319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1.7179275374020129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1.1122294956250047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0.0171792752589028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0.0229981391264288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0.0287061300369752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1.1125998799432832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-22.725832814069022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-47.638889055625725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549.996390168774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2.063833839967016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-0.5695095878102484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-0.3609831225924132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-0.0056950955891024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0.0206383382810315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0.0214096968864883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0.3616174635160813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-22.72583312806451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-47.63888912411287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549.9259288076887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-1.421516066904707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-1.270697425532633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-7.407119231129199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-0.0127069743175563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-0.0142151606219442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0.0190666721746274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7.407143770857618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-22.725833325413344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-47.63888972287728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549.9909066648735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-3.612088120958313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-7.400991416125296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-0.9093335126514832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-0.0740099140374617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-0.0361208810168989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0.0823540249245259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0.9130551038429596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-22.72583332840025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-47.63888937880187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549.9885072376082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-3.645242742141469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-3.87826465435944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-1.149276239176945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-0.0387826463383147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-0.0364524274658606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0.0532247416635969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1.1505080386760704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-22.725833122040044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-47.63888879799064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549.9867935547998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-1.3546444689182495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2.068220433108212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-1.3206445200243688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0.0206822039854896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-0.0135464446699984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0.0247236673027027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1.320875924526681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-22.72583280096726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-47.638888289978176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550.0025407565265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2.2092634358419025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7.269374133572209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0.254075652651606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0.0726937412460576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0.0220926341967242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0.0759767365849511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0.2651921977968778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-22.72583271130861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-47.6388890342984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550.006053883249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3.2044744020081843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-0.3511552970085078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0.605388324907089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-0.0035115528921597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0.0320447441808369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0.0322365729153971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0.606246006635456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-22.72583316032371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-47.63888886025082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549.9654163856715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-1.7795931752402276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1.430785681245369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-3.458361432858642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0.0143078566033622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-0.017795931597675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0.0228344025980865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3.4584368159898085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-22.725833367193125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-47.63888860446508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550.1018171787177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-4.075843678168758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4.049581563504942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10.181717871770118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0.0404958159146045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-0.0407584367536628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0.0574557331620776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10.1818799826786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-22.72583291870552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-47.638889328346565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549.9064415496638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0.9023687667316246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-3.3616911089025105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-9.355845033624131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-0.0336169108344779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0.009023687727705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0.0348069480744919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9.35590978028218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-22.7258332624806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-47.638888845744965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549.9423223913224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-2.913534685308125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1.579300102304514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-5.76776086775917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0.0157930012049842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-0.0291353466899124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0.0331404181295593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5.767856076136023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-22.72583316583626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-47.6388893005398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550.2223970899379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-1.8407824764004048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-3.076998774183347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22.239708993788447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-0.0307699875735534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-0.0184078246938668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0.0358558244255625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22.23973789792822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-22.725832584132647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-47.638888642565874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549.9169606916008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4.61612764620087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3.6594964750394903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-8.30393083991384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0.036594965060356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0.0461612763800189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0.0589071719300899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8.304139777788247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-22.72583274077745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-47.638888935815885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549.8916996260232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2.877370327503397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0.6571324229640183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-10.830037397678067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0.0065713239057909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0.0287737033559665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0.029514543918075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10.830077614841349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-22.725832951317653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-47.638888876090846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550.0587581396001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0.5403740550820147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1.268611714828997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5.875813960009743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0.01268611700409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0.00540374071889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0.0137890528463144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5.8758301396975625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-22.72583340172227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-47.63888932017406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549.833830411698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-4.459117177593825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-3.278018981188756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-16.616958830190992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-0.0327801899985096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-0.0445911717363856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0.05534359450887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16.61705099221473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-22.725832933540183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-47.6388887097004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549.9811780872022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0.7377039853712261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2.9721570761985787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-1.8821912797795115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0.0297215705710532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0.0073770399069417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0.0306233975090731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1.8824403858131848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-22.725832664652508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-47.63888814515337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550.1716659940062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3.7223571848183874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8.752125267548136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17.166599400611908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0.0875212527475992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0.0372235718089086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0.0951081698947158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17.16686286265538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-22.725833117698567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-47.63888941444286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549.8764051262277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-1.3064540778982514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-4.243165606327215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-12.359487377227204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-0.0424316562809466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-0.0130645407772078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0.0443973837119229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12.359567118452414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-22.725832572767622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-47.63888914095492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549.8414428411409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4.742279361262148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-1.443130369378702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-15.855715885909706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-0.0144313040224041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0.0474227937026228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0.0495699898965955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15.85579337146904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-22.72583259072452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-47.63888890716153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549.8800655038434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4.54295785137948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0.950502603516735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-11.993449615661586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0.0095050256958484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0.0454295785949909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0.0464132753077952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11.993539422350358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-22.725832473316945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-47.638888680151226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550.0718687654678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5.846181944042478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3.274688604468948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7.186876546775885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0.0327468863882244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0.0584618192469577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0.0670085283959231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7.187188924853104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-22.725832901262912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-47.63888923286288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550.0899821375989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1.095981688475505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-2.3841061278600564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8.9982137598865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-0.0238410616056328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0.0109598169473201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0.0262395466043593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8.998252018168342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-22.72583281191785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-47.63889016605221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549.9589928962417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2.087711838886645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-11.938322914954163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-4.10071037582807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-0.119383229183374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0.0208771183380918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0.121194923492499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4.102500919669401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-22.72583255086877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-47.63888844681305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550.0546569923201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4.985356717049577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5.663661012236729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5.465699232008551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0.0566366099663168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0.0498535671198396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0.0754525264192595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5.4662200082483015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-22.72583285540108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-47.638888692903336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550.1112204262009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1.6050480682553678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3.1441294812377034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11.122042620095916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0.0314412946586726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0.0160504806565597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0.0353011747555244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11.12209864261706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-22.72583315424436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-47.63888972035113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550.1429877131544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-1.712112348518248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-7.375128105918955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14.298771315438604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-0.0737512807315849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-0.0171211233137569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0.0757125106773901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14.298971764275793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-22.725833137398094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-47.63888925501952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549.9802931775056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-1.5251188739321837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-2.6109511785456707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-1.9706822494387852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-0.0261095117769758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-0.0152511887065998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0.0302374827357761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1.9709142126498849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-22.725832920558076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-47.63888836286357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549.8158822625865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0.8818054222379386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6.523155945509865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-18.41177374135989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0.0652315595870811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0.0088180540736004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0.0658248770891967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18.411891407926333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-22.725833402570697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-47.63888841260634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549.9343296862072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-4.468534732316717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6.013877490082277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-6.567031379277494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0.060138774848631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-0.0446853471451902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0.0749229770483027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6.567458761875047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-22.7258330407154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-47.638888621792745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549.9658556644051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-0.4519408863523284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3.8721768260131566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-3.414433559482061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0.0387217679497887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-0.0045194089004496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0.0389846170940122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3.414656107505382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-22.72583264974128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-47.6388890793685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549.9792848962737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3.8878718446039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-0.8125938317721733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-2.0715103726271247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-0.0081259383253288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0.0388787182927785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0.0397188319283974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2.071891119125946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-22.725833686440435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-47.63888897330928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549.9849712479192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-7.619488795654663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0.2732660467500554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-1.502875208069756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0.0027326601599221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-0.0761948881056184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0.0762438745406957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1.5048079676331356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-22.72583251171337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-47.6388890612472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550.0895115678345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5.419981560539084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-0.6270635725398556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8.951156783445354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-0.0062706355166771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0.0541998156116108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0.0545613497094383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8.951323069959914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-22.72583264176064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-47.6388885448422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550.101954274135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3.976456910967532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4.660014954459574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10.195427413500653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0.0466001494386641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0.039764569152112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0.061260059480537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10.19561145487601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-22.72583314078424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-47.638889367061246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549.986266107686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-1.5627050458722598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-3.758061292083077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-1.3733892313982667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-0.0375806129778879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-0.0156270503737232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0.0407002109967096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1.3739921717763894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-22.72583282467096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-47.63888933837075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550.0878787900841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1.9461524079622092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-3.4643211339258824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8.78787900841455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-0.0346432112716682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0.0194615240509676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0.0397354124881047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8.787968842087002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-22.725832995258703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-47.63888859336317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550.0286129093305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0.0526284157701406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4.1632456501913575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2.861290933048715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0.0416324562031189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0.0005262841789033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0.0416357825018526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2.861593846431285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-22.72583260869844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-47.63888902594945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550.005160477829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4.343447351548546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-0.2656767311196009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0.5160477829005737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-0.0026567675028798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0.0434344733619695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0.0435156510901078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0.5178792582510618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-22.72583268699829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-47.63888844216548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550.0725235325688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3.4743189730569304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5.711243904977246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7.252353256879711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0.0571124391174882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0.0347431897971262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0.0668499808468778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7.252661351701754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-22.72583343867175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-47.63888928297308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550.0057801638591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-4.869256388852024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-2.8971464212088294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0.5780163859033265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-0.0289714638558314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-0.0486925640075242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0.0566596109020931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0.5807867542263428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-22.72583281242052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-47.638889029777154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550.1646248941678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2.0821322686151764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-0.3048656443734657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16.4624894167821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-0.0030486567157295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0.0208213227672615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0.0210433312369702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16.46250286619078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-22.72583306284275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-47.6388893854637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549.8849271066564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-0.6975544832335773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-3.946470017897634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-11.507289334356471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-0.039464700348614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-0.0069755450162745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0.0400764369908299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11.507359121253527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-22.72583297232046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-47.6388890037608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549.9587863280726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0.3072429062812426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-0.0385039571213029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-4.121367192736142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-0.0003850393484012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0.0030724289885597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0.0030964617209905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4.121368355953224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-22.72583322849345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-47.638889612994674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549.9898784882437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-2.5362772261377144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-6.275986859277144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-1.0121511756316024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-0.0627598686415684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-0.0253627723516558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0.0676909989087828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1.0144121813480798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-22.725832448138355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-47.63888920612956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550.0351562152366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6.125664282445302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-2.1104039979248945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3.515621523663925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-0.0211040402586495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0.061256642723606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0.0647900979549052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3.51621848786768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-22.725832671875487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-47.63888959487549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550.1014368389682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3.64218208920847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-6.090478330065063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10.143683896824712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-0.0609047833466667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0.0364218210791023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0.0709643691243891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10.14393212419552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-22.7258332335562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-47.63888872058119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549.9980481146212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-2.5924737720580526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2.8607569100228747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-0.1951885378892532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0.0286075691718371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-0.0259247378231464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0.0386068005035424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0.198969973530109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-22.72583342158705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-47.63888871081182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549.8862216280395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-4.679616261984006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2.9607781128484114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-11.377837196049658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0.0296077810534998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-0.0467961625183477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0.0553760013485589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11.377971952916727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-22.72583312283285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-47.63888971407531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550.0674011117164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-1.3634446283031454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-7.310874721245988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6.740111171640034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-0.073108747296479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-0.0136344461161286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0.0743692614737705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6.740521448164549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-22.72583286466605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-47.63888845655258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550.0603967012913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1.5022068729336715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5.563945353953021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6.039670129135716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0.0556394534617444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0.0150220686769841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0.0576316868472341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6.039945089159636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-22.725832926359463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-47.63888797869145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549.8446513072496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0.8174099260518443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10.4564024813741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-15.534869275035248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0.1045640246701646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0.0081740994346546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0.1048830356005699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15.53522332777241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-22.725832607373665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-47.63888898375483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549.9996956693063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4.358152324834796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0.166321923323044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-0.030433069366395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0.0016632192531571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0.0435815233821301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0.043613248888282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0.0531816433524205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-22.72583275380991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-47.638889265043815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549.8727886535456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2.7327099993670254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-2.713582306137163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-12.721134645442383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-0.0271358231262271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0.0273271000494901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0.0385113398085905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12.721192938975518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-22.725832697510118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-47.63888784282676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549.9468279121999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3.3576377683678715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11.847417785658536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-5.3172087800165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0.1184741781145566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0.0335763774970132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0.1231401803057865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5.318634478346727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-22.72583290047845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-47.63888954191102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549.9277752858429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1.104689201289489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-5.548215353170275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-7.222471415702398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-0.0554821531920117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0.0110468920624384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0.0565712218982498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7.22269296411363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-22.72583344188012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-47.63888899197368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550.0647411758594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-4.904869307543798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0.082175382589639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6.474117585935886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0.0008217538530498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-0.049048693128384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0.0490555764108157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6.474303434817858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-22.72583306574979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-47.63888892592168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550.0093464139338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-0.7298226643133305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0.7584316940684865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0.9346413933774704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0.0075843167208111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-0.0072982264498477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0.0105254914106103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0.9347006580685177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-22.72583266996619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-47.63888844718008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549.8971527199395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3.663375288916997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5.659903240042095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-10.28472800604822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0.0565990324654587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0.036633752916515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0.0674201922926234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10.284948985809448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-22.725833020613905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-47.63888885081533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550.0704052770366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-0.228814344539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1.5273884388575212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7.040527703658738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0.0152738846351494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-0.0022881432855115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0.0154443242501213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7.04054464321576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-22.725832845827068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-47.63888920234707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549.8852955340857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1.7113195807138002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-2.071678026487624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-11.470446591427317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-0.0207167799420917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0.0171131956712145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0.0268709217789478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11.47047806559602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-22.725833105007624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-47.63888938741326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550.0264091032377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-1.1655846231513878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-3.966430054632172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2.640910323767549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-0.0396643008592216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-0.0116558460589999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0.0413414502648607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2.64123388849052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-22.725833329209628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-47.63888913687155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549.9348791464566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-3.6542268448926354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-1.4013238535860495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-6.512085354332446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-0.0140132382300679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-0.0365422685604244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0.0391370443088747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6.512202958323544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-22.725833043329857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-47.63888940917147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549.9707458333976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-0.4809613797745699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-4.189195865139317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-2.925416660244159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-0.041891958836525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-0.0048096139337872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0.0421671507379048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2.925720544518739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-22.72583290688484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-47.638888975963646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550.0403416598431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1.0335782869288064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0.2460899780110745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4.034165984307072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0.0024608996446177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0.0103357829601691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0.0106247087706252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4.034179975333744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-22.725833210927664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-47.63888922653847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550.0417159519247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-2.3412970650615663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-2.319355330874101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4.171595192476232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-0.0231935529981647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-0.0234129705809493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0.0329561540854372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4.171725369432551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-22.725833078303783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-47.63888960752196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550.1069575258845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-0.8691720146630305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-6.219955902687525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10.695752588447682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-0.0621995590413185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-0.008691720111642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0.0628039102559195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10.695936974590383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-22.72583329996497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-47.63888847930415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549.9934197040263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-3.3296111946678626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5.33100929070791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-0.6580295973716254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0.053310092893163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-0.0332961120861341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0.0628537754182681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0.6610246198852032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-22.7258326505391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-47.63888919796377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550.0245160690371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3.879016009333302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-2.0268006894208805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2.4516069037067254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-0.0202680068825264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0.038790160022728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0.0437660669649329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2.451997528327606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-22.725833095978963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-47.6388895136738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549.9649810142076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-1.0653664656525703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-5.259115859855914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-3.501898579234597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-0.0525911582989706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-0.0106536647450639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0.0536593934342124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3.5023096650297108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-22.72583254470045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-47.63888906216004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550.0145591906098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5.053825003151333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-0.6364094213087431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1.455919060982381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-0.0063640944095769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0.0505382499582651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0.050937377302901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1.4568098463890486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-22.72583252035238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-47.638888964815706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550.0351588838407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5.324088584306619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0.3602252445624104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3.5158883840680937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0.0036022524885586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0.0532408859506006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0.0533626101291549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3.5162933178865936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-22.72583302753224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-47.63888970908293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549.9921352122036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-0.30560779248856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-7.259761577211188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-0.7864787796350081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-0.0725976154454404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-0.0030560780039934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0.0726619114882793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0.7898282244919267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-22.725833319522017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-47.6388888564024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549.8556999612726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-3.5466943795389128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1.470186723697013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-14.43000387273997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0.0147018671208774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-0.0354669437712118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0.0383933457425924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14.430054948479874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-22.72583365880677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-47.6388894218894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550.0265176717064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-7.3127551534894275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-4.319405114321542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2.6517671706471626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-0.0431940514318376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-0.0731275513743412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0.0849315303588905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2.65312692725794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-22.72583346478361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-47.63888829031931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550.0291649181885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-5.15909802577519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7.265881531451433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2.916491818843656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0.0726588153760316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-0.0515909803944225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0.0891119111561745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2.917852885619858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-22.725833433348587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-47.63888877724623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549.9455861218921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-4.810169287939497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2.280606660415756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-5.441387810783607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0.0228060664382082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-0.04810169298608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0.0532342890861808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5.441648205913972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-22.72583256503276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-47.63888915624656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549.8972490371142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4.82813636283948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-1.599689900792327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-10.275096288580114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-0.0159968988852282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0.0482813637390222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0.0508624700387622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10.275222174262868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-22.72583296269546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-47.638889297940935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550.1180703320404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0.4140804167296567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-3.050390948804301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11.807033204031724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-0.0305039093321663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0.0041408041262513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0.0307836765730964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11.80707333406353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-22.72583287590844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-47.63888903541794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550.0393156408716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1.377416368312435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-0.3626174120823245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3.931564087155216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-0.0036261739087641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0.0137741635697352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0.0142434798859837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3.9315898880907225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-22.725833698443104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-47.63888874112568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549.9816735175262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-7.752718446760819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2.6504175868086848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-1.8326482473736776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0.0265041755632119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-0.0775271843735936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0.0819325066086882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1.83447881815166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-22.725833375619725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-47.63888900316495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549.9090373693482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-4.169378923315056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-0.0324035302409297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-9.0962630651799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-0.000324035107438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-0.0416937893383817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0.0416950484847326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9.096358624638205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-22.7258327177682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-47.63888908203377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549.9342548137263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3.1327730646693284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-0.8398814998704996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-6.574518627370767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-0.008398814780742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0.0313277304577752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0.0324340374507434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6.574598630216276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-22.725832906676946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-47.6388889692908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550.1042072317429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1.0358859492032826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0.3144081060914096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10.420723174289853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0.0031440812345574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0.0103588596047643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0.0108254893247702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10.420728797273464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-22.72583304317232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-47.6388892412832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550.0110129552694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-0.4792127242609137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-2.4703153869322163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1.1012955269443687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-0.0247031537109831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-0.004792127217712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0.0251636699735789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1.10158297369882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-22.72583281834346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-47.63888913472441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549.95595303464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2.016387617892751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-1.3793409059643091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-4.404696536005653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-0.0137934089407098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0.0201638761900824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0.024430309724083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4.404764285898887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-22.725832480384508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-47.63888984998555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550.040775138498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5.76773198831234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-8.702356474749575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4.077513849797249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-0.0870235645557583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0.0576773198055491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0.1044019827778276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4.078850201874936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-22.72583306564639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-47.63888859532975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549.9348481450043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-0.7286749224836873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4.143111310495668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-6.51518549957059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0.041431113400099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-0.007286749251989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0.042067016440832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6.51532130656202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-22.72583297389118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-47.6388888726763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550.1200674424224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0.28980793066542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1.303570667810612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12.006744242243029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0.0130357067035354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0.0028980792166066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0.0133539699118399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12.006751668418344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-22.725832934898538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-47.63888931304562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550.1082240427918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0.722626234833299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-3.205036297316699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10.8224042791738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-0.0320503629849899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0.0072262624790653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0.0328549027830849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10.822454149897233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-22.72583224126929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-47.638888217369946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549.9626740743038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8.421910880006168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8.012754622850997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-3.732592569622213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0.0801275464540426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0.0842191088388233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0.1162466429379805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3.734402304625713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-22.7258336574571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-47.63888896113678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549.9497063802376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-7.297773770604163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0.3978910193373749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-5.029361976246883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0.0039789099191419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-0.0729777377408424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0.0730861267951437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5.029892987929372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-22.72583278007652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-47.63888942245809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549.7905493441046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2.441150665940046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-4.325227547390257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-20.94506558953824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-0.0432522752796486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0.024411506512223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0.049665692052591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20.9451244739892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-22.72583303176475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-47.63888864653477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549.8814735382759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-0.3525887040842697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3.618861975936949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-11.852646172410944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0.0361886195490444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-0.0035258871449173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0.0363599788919654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11.852701942439689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-22.7258328169614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-47.63888883530085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549.8928424180034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2.031728505438996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1.686229524344925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-10.71575819966205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0.0168622951626606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0.0203172851236388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0.02640320194499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10.715790727830568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-22.725833203107737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-47.63888883733181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550.010815227279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-2.254495840280989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1.6654359684757472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1.081522727899087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0.0166543600198329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-0.022544958593329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0.0280293215337997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1.0818858783716194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-22.725833011468257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-47.638889174468574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549.9739013036447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-0.1272976466016518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-1.7862511922205904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-2.6098696355308766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-0.0178625121366185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-0.0012729763803065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0.0179078141797278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2.609931072709609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-22.725832771954547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-47.638888815621165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549.8923731610067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2.531304559859426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1.8877148201737703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-10.762683899321932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0.0188771483080308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0.0253130454517247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0.0315768427535824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10.76273022117666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-22.725832015010244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-47.638889108418496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549.9775068766029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10.933386313929237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-1.1100146053608364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-2.2493123397164583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-0.0111001464134267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0.1093338630617779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0.109895891016958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2.2519953615492785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-22.72583274209544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-47.638888773581456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550.0404269718118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2.8627406538956057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2.3181274622409824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4.042697181178788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0.0231812747470858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0.0286274065466329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0.0368361222780857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4.042864998815324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-22.72583326464708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-47.63888978369776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550.0422271479932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-2.9375825142049967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-8.023686159333117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4.222714799324697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-0.0802368612991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-0.0293758252176701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0.0854452632879677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4.22357918943641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-22.725833131244634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-47.63888918080637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549.8480263775313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-1.4568154298746745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-1.8511391156385448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-15.19736224687105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-0.0185113912989528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-0.014568154256267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0.0235563733681001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15.197380503410852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-22.72583314100892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-47.638888296909634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549.9897389215613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-1.5651989709370893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7.198408212914139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-1.0261078438706466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0.0719840819037467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-0.0156519895391227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0.073666090055453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1.0287487545927387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-22.72583356466961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-47.6388893185982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549.8893327378423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-6.267832709346815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-3.2618849562523127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-11.066726215772883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-0.0326188493563102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-0.0626783269765951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0.0706580639836292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11.066951779815636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-22.725833103010377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-47.63888925215586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550.0721382957712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-1.1434151666141736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-2.5816323926605653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7.213829577122191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-0.0258163236111482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-0.0114341516628257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0.0282351268643162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7.213884833438609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-22.72583276831949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-47.63888918870212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550.0627317133083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2.571653653181464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-1.931977689847941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6.273171330827988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-0.0193197771497615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0.0257165365482592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0.0321651059559019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6.273253792088055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-22.72583340164715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-47.638889503743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549.928157821894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-4.458283368090458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-5.157441901026728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-7.184217810595667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-0.051574419009661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-0.0445828335742248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0.0681729399812793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7.184541258829322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-22.72583266973165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-47.63888991172012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549.938716383808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3.665978710061748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-9.334409832173128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-6.128361619203199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-0.0933440980176751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0.0366597871952478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0.1002848973272357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6.129182098477598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-22.72583284699978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-47.63888910080826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549.9630986359601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1.698302454711553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-1.0320992223954726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-3.690136403986458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-0.0103209925191949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0.0169830246719016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0.0198732486923425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3.690189917340143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-22.72583323277721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-47.63888895083522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549.8197765284215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-2.5838270115252744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0.5033608867580956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-18.022347157850717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0.0050336086314459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-0.0258382700089043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0.0263240082986541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18.022366382680747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-22.72583304633434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-47.638889028419584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550.0268774538753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-0.5143111532571065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-0.290966563967565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2.687745387524613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-0.0029096654294756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-0.0051431116325773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0.0059091243155511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2.6877518832518885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-22.72583249815945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-47.63888906658335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549.9781724362928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5.570430145332673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-0.681696291118838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-2.182756370721046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-0.0068169631293848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0.0557043013955649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0.0561198733095088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2.18347768802747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-22.725832771239396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-47.63888898971924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550.0776140066055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2.5392427493559744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0.1052568688703697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7.761400660542873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0.0010525686779894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0.0253924275632755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0.025414233775152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7.761442269116048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-22.72583300014421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-47.63888858795871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549.912127262563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-0.0016006770185418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4.218577803123665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-8.787273743700421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0.0421857777194806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-1.600671595269887e-05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0.0421857807562262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8.787375005474338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-22.725833078202577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-47.63888908581491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549.95047016414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-0.8680486024677648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-0.8785936923101854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-4.952983585999453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-0.0087859368778599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-0.0086804858341338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0.0123508510289104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4.9529989851279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-22.725832979409148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-47.63888924327844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549.8794779793569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0.2285584748019186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-2.4907431857289826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-12.052202064312922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-0.024907431858422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0.0022855847348068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0.0250120782695464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12.052228018211744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-22.72583316520065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-47.63888912313717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549.9196567549204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-1.833727224427525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-1.2607079457052148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-8.034324507954025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-0.0126070794910568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-0.0183372721060948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0.0222529548956265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8.034355325299515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-22.725833667720003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-47.6388887701377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549.9054414403146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-7.411692005891548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2.3533854153900884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-9.455855968545752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0.0235338543512554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-0.0741169202171931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0.0777634886248545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9.456175720553354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-22.72583236031215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-47.638888428491086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550.0796778943077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7.100535142473613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5.851245649017055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7.967789430771566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0.0585124565485476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0.0710053514758612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0.0920079752497373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7.968320643684333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-22.72583295540104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-47.63888926531679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549.9441390520999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0.4950484800002923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-2.71637714209556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-5.586094790011138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-0.0271637710969553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0.0049504848647075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0.0276111890472591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5.586163028478331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-22.725832878922635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-47.63888896689611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550.0099340547796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1.3439587698541753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0.3389255773489313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0.9934054779569076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0.0033892556043511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0.0134395877147142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0.0138603597173061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0.9935021656799808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-22.72583302276189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-47.63888886847783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549.969538927691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-0.2526569604389417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1.346555593048481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-3.0461072308944352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0.0134655560668502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-0.0025265696095289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0.0137005384631875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3.0461380413375547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-22.72583323628493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-47.63888941421783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549.898442778719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-2.6227627038003534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-4.240861748783462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-10.155722128102504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-0.0424086172827436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-0.026227627163422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0.0498636064325244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10.155844540091683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-22.72583306305549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-47.638888998371314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549.9865359661462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-0.6999159211820581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0.0166748742272123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-1.3464033853731416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0.0001667486596493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-0.0069991591615803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0.0070011451980821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1.3464215878361514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-22.72583350863495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-47.63888960767507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550.0479282665491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-5.645847914664437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-6.221523467497568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4.792826654908757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-0.0622152345807337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-0.0564584791717948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0.0840136612958137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4.793562937867112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-22.72583228616419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-47.638889731758006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549.9033792485965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7.923577476825541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-7.4919144333008925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-9.662075140346818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-0.0749191440640801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0.0792357749119787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0.1090467155543721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9.662690474395948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-22.72583339322238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-47.63888885518951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550.0647290232586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-4.364768418064592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1.4826045799826977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6.47290232585103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0.0148260456480089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-0.0436476840803834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0.0460969842304006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6.473066464360859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-22.72583332911049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-47.63888916267194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549.9320223262818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-3.653126419438137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-1.6654745053840816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-6.79776737182157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-0.0166547448518521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-0.0365312641896764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0.0401486461711504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6.797885932790661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-22.72583314224924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-47.63888892174087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549.9613612859142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-1.578966504453948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0.8012357734639819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-3.863871408582726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0.0080123575918766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-0.0157896650421207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0.0177062530288729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3.863911977959792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-22.72583259695414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-47.63888901155895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550.0424546498408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4.473809029935929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-0.1183433154034477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4.245464984080383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-0.0011834333886536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0.0447380904375904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0.0447537400737346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4.24570086420432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-22.725832998170517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-47.63888940423353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549.9469251074224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0.0203073295063829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-4.138640102784991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-5.307489257755904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-0.0413864008662642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0.0002030731316438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0.0413868990788136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5.307650619306154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-22.725833392129083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-47.63888902170002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550.0030059887468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-4.352632804992103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-0.2221700030570586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0.3005988746869248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-0.0022216999919771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-0.0435263280138542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0.0435829918801358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0.3037419309925639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-22.725832606429663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-47.63888950841461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549.974824733697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4.368630777049436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-5.20527098253722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-2.51752663030474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-0.0520527099218024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0.0436863076274107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0.0679557067825806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2.5184436289802736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-22.72583277100995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-47.63888843136156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550.0103494405363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2.541789542654341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5.821857097891585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1.034944053630548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0.0582185707382843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0.0254178955536588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0.0635253602365648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1.0368918292352436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-22.725832831276204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-47.638889557630826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549.8095408715582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1.8728341501977352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-5.709158506435502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-19.045912844187978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-0.0570915847139048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0.0187283415336025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0.0600849383934463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19.046007620182177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-22.7258327749068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-47.638889081083306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549.8536254547834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2.498534509572276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-0.8301503801010608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-14.637454521664663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-0.0083015039302961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0.0249853451101955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0.026328358053253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14.637478200025924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-22.725832245139102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-47.6388894277213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550.0492773604838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8.378955984668032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-4.379113549469452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4.9277360483747055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-0.0437911354052532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0.0837895598024829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0.0945428679064427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4.928642908177968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-22.725832310652205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-47.63888876553733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550.0829745124519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7.65176053229231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2.400485135111875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8.297451245192402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0.0240048516417996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0.0765176054251526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0.0801946185373068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8.297838775434046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-22.72583321570985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-47.638889134889936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549.9271610637174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-2.394379393874271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-1.3810356235989247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-7.28389362825217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-0.0138103560989711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-0.0239437937423758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0.0276411142025394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7.283946074685727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-22.725832486683117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-47.63888921109409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549.9804777318263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5.697817442621829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-2.1612320176375817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-1.9522268173690749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-0.0216123204244037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0.0569781745305419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0.0609393531879031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1.953177705998551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-22.72583287745513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-47.63888864772261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550.0235775402322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1.36024806286666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3.606700620801567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2.3577540232184124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0.0360670060837274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0.0136024807950718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0.0385468080601226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2.3580691021271107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-22.725832840475345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-47.63888898507509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550.0554574081327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1.7707236879617294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0.1528047751163167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5.545740813269633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0.0015280479157369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0.0177072368821029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0.0177730461213517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5.545769292818113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-22.725833531044422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-47.63888878464418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549.8377858182663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-5.894593099926711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2.204864615851428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-16.22141817336679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0.0220486464596794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-0.0589459311122197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0.0629346137303669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16.22154025735385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-22.725833050796435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-47.63888939861004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549.9291167802418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-0.5638404138858771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-4.08106546457338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-7.088321975827017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-0.0408106543370005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-0.0056384041435819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0.0411983143914954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7.088441699981983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-22.725833253024778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-47.63888957182019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549.973393649612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-2.8085750214011904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-5.854432581918644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-2.660635038799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-0.0585443255865418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-0.0280857501628872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0.0649326375607455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2.66142725940279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-22.72583273532322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-47.63888895105761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550.0562512157788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2.9379122773767965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0.5010839878562794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5.625121577888394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0.0050108395248858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0.0293791227825579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0.0298033784698442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5.625200530412058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-22.72583265842785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-47.63888912537763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550.1998744386977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3.7914508153950486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-1.2836463165438246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19.98744386977196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-0.0128364633810591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0.0379145082689547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0.0400285489296065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19.987483952016746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-22.72583365004859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-47.63888873717274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549.9817595418552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-7.215539317135278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2.69088865036192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-1.824045814477743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0.0269088864477801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-0.0721553932017116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0.07700966782134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1.8256707321544448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-22.725833002699236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-47.6388890265444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549.8874418030317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-0.0299614555556179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-0.2717679278879635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-11.25581969683191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-0.0027176793550597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-0.0002996146477585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0.0027341452072026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11.255820028902862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-22.725832641877897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-47.6388889092858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550.0321814461761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3.9751553542615454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0.9287538086327124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3.2181446176103843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0.0092875381347887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0.0397515535901504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0.0408221064796485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3.218403521036209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-22.7258330543956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-47.63888965905821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550.1056796631633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-0.6037911546084413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-6.747596361991475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10.56796631632568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-0.0674759639407228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-0.0060379115041087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0.0677455687485253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10.568183454367723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-22.725832765611862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-47.638888218148686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550.0086411296784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2.60170832019265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8.004781743134462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0.8641129678360073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0.0800478171163397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0.0260170830479467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0.0841697192309367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0.8682026047077681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-22.72583288478236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-47.638889059989495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549.9274681163877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1.278915873255733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-0.6141868716474157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-7.253188361234343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-0.006141868831615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0.0127891586174655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0.0141874991061658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7.253202236850538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-22.72583288784224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-47.6388887062669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550.0766395153184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1.2449511820573074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3.007310031581481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7.663951531840152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0.030073100434951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0.0124495118001277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0.0325481445528339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7.664020646121686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-22.72583308123408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-47.63888933529236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550.0530836494798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-0.9016983088148928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-3.43280376916665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5.30836494798748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-0.034328037485263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-0.0090169829682906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0.0354925363906282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5.308483600909956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-22.725833379449664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-47.63888886586833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549.9179135324644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-4.211891262965634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1.3732722607693877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-8.208646753564995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0.013732722604458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-0.0421189125709986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0.0443011339165762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8.20876629678742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-22.7258333496832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-47.63888952664911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550.0305140494028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-3.88148346979636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-5.391960225106719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3.051404940274736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-0.0539196020667462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-0.03881483457846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0.0664373002942585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3.0521281140240824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-22.725832772625736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-47.63888880675046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550.0797812454127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2.5238543333892607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1.9785352893395345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7.978124541270981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0.0197853526009117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0.025238543436501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0.03206936626032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7.978188995023795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-22.72583299044855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-47.6388891382925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550.0945512034048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0.1060211356324305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-1.415871872554669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9.455120340471147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-0.0141587185552852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0.0010602112787694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0.0141983576192251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9.455131001009274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-22.72583304058518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-47.63888898039716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549.9946840819753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-0.4504954908375684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0.2006985395621259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-0.5315918024756477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0.0020069855493624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-0.0045049547452435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0.0049317956417559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0.5316146791288417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-22.72583313092923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-47.63888870620092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549.9713536443056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-1.4533144730034175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3.007985648389389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-2.864635569434551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0.0300798564556745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-0.0145331445438046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0.0334067366668027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2.8648303537456656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-22.72583309389098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-47.63888949835236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550.0981819057665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-1.0421898780041257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-5.1022512139695175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9.8181905766501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-0.0510225124238805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-0.0104218986187731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0.0520760285051099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9.818328682225388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-22.725832667968703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-47.63888927377594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549.9031871597615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3.685547432015065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-2.802983892876517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-9.68128402384708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-0.0280298388298768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0.036855474128572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0.0463033242658744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9.681394752218797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-22.72583310422052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-47.638888805663655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550.0350863432736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-1.1568476982771194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1.9896622332506448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3.508634327368043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0.0198966221598362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-0.0115684771522239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0.0230153261326624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3.508709812507908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-22.7258334218244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-47.63888813285653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549.8903978698108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-4.68225082392255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8.878023347968353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-10.960213018915434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0.0887802332446956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-0.046822508334543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0.1003706984220042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10.960672593281709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-22.72583276494596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-47.63888905062048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550.0852301017808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2.6090998918668906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-0.5182646589912959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8.523010178076822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-0.0051826462885612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0.0260909990572599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0.0266007528908164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8.52305168913554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-22.72583306450235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-47.63888875188515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549.9793563587511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-0.715976062486419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2.5402594907968803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-2.064364124889292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0.0254025949993389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-0.0071597606670081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0.0263923095902817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2.064532827086774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-22.725832990473933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-47.63888903871184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550.1014866588519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0.1057393736474609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-0.3963411464137076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10.148665885179756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-0.0039634111551156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0.0010573936393143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0.0041020372125271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10.148666714196304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-22.72583249394729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-47.638888198544464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550.0393130205084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5.617185052404581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8.205494461684808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3.931302050844216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0.0820549445224956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0.0561718505096564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0.0994398849067567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3.932559485330364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-22.725833007782995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-47.638889712567874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549.902142381595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-0.0863912301844461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-7.295441249398548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-9.78576184049544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-0.0729544121974655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-0.0008639123123543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0.0729595271610304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9.786033818231177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-22.7258329105602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-47.63888895752593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550.1139702185661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0.9927818468518512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0.4348597623512644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11.397021856617949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0.0043485974526055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0.0099278183434137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0.0108384443932065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11.397027010232827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-22.72583337390201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-47.63888966373744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550.1240996213143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-4.150312245027044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-6.795503485912129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12.409962131421835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-0.0679550347014929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-0.0415031224960671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0.0796266030809092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12.410217584689669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-22.72583307183582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-47.638890025731484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550.0705829194079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-0.7973775656262877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-10.501685549277523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7.058291940793725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-0.1050168555614942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-0.0079737757197051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0.1053191390548361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7.059077648141331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-22.72583281075084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-47.63888887603055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549.9390729707972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2.10066571810847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1.2692290426012545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-6.092702920289759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0.012692290320754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0.0210066571924016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0.0245433062154508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6.092752354127169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-22.72583349371761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-47.63888894143236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549.9755188836514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-5.48026547172616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0.5996295759931534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-2.448111634859271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0.0059962961176142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-0.0548026547981805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0.0551297246506697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2.448732297187477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-22.72583294025955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-47.63888911611476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550.0116341773925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0.6631190052407959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-1.1888108338047336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1.1634177392460752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-0.0118881085233276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0.0066311900397408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0.0136124871204924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1.163497372493496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-22.72583297207332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-47.638889043444166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549.9437031680535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0.3099862125345505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-0.444791796169753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-5.6296831946514665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-0.0044479183046944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0.003099862031064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0.005421542387261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5.629685805197593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-22.72583299105857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-47.63888772948945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550.135387725797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0.0992498698175594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13.00779251883991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13.538772579705638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0.1300779248744941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0.0009924988084719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0.1300817112185235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13.5393974835128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-22.725832677223117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-47.63888910701623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550.0115461177381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3.582823453151664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-1.095657855315073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1.1546117738082946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-0.0109565786087738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0.0358282345551685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0.0374661047635114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1.1552194844421877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-22.72583289893292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-47.638888792443545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549.7837321562314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1.1218445728189552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2.125012870146571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-21.626784376858858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0.0212501287494019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0.0112184458842534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0.0240295963329408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21.626797726541003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-22.72583253841092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-47.63888926869076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550.0271484650204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5.123638822003794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-2.7509206091024385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2.7148465020497627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-0.0275092062110286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0.0512363880602606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0.0581543109994651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2.7154692879042908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-22.725833317797623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-47.63888888177115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549.9721474082546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-3.5275536397760603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1.2104553635578288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-2.7852591745385054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0.0121045536188228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-0.0352755363373091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0.0372945529829193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2.785508849929178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-22.725832961629067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-47.63888910117495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549.9940058755105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0.4259173648673686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-1.0358534557926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-0.599412448947583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-0.0103585343739869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0.004259173771004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0.0111999908744908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0.599517075442586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-22.725832977789715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-47.63888917239116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549.9705104507372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0.2465341879459634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-1.764982148219613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-2.9489549262855967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-0.0176498215175908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0.0024653418506659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0.0178211702770457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2.9490087743799065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-22.725833341462327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-47.63888825834042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550.0645637133285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-3.7902317954427542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7.593289087642876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6.456371332853498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0.0759328905387825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-0.0379023180840931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0.0848668933196126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6.456929082565444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-22.725832702614817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-47.63888852207639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550.0895750222843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3.300975551575947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4.8930967892091255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8.95750222842705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0.0489309678586001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0.0330097555263364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0.0590244320217302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8.957696693675903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-22.72583227093786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-47.638888949349074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550.0226442529807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8.092589739274123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0.5185763560442537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2.26442529806923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0.0051857635006642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0.0809258975884574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0.0810918802567946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2.2658768332813493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-22.7258330090556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-47.63888995111895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549.972855105029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-0.1005171152568403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-9.737784468182722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-2.7144894971052724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-0.0973778446808822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-0.0010051712848735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0.0973830324235488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2.7162357564967223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-22.725832844162223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-47.638889154352334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549.9966930236153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1.7297993393261015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-1.5802963167046102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-0.330697638473362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-0.0158029631892403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0.0172979933843464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0.0234297721005856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0.3315265936690775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-22.725832976425533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-47.63888789775093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550.0015679693262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0.2616765966155922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11.285090984676115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0.1567969326210263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0.1128509100760247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0.0026167660145404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0.112881244542049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0.1932031403668276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-22.725833227718287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-47.638889101536286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549.9358055968108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-2.527672948524875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-1.039552903245401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-6.419440318918695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-0.0103955291707856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-0.0252767296480271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0.027330936472066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6.4194984997440505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-22.7258335764365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-47.6388885546082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550.0463142918857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-6.398445119950292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4.5600283403544015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4.631429188569879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0.0456002831056009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-0.0639844513372622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0.0785709604894927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4.632095608311396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-22.725833224447356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-47.63888841587469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550.0368033859088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-2.4913656001235696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5.980415389811948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3.6803385908837294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0.0598041535870455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-0.0249136560022122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0.0647860096136465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3.6809087696600473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-22.725833440374284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-47.6388889177479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550.1232352991822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-4.888154543621747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0.842116790211672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12.323529918213389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0.0084211677740411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-0.0488815453927315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0.0496016284678258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12.323629739923865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-22.725832463685197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-47.63888935303841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550.1004279824231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5.9530943470893005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-3.614492129893943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10.0427982423078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-0.0361449211094152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0.0595309436519642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0.0696447311294917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10.043039725315245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-22.72583303684557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-47.63889000681121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549.9451460065928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-0.4089858285248697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-10.307975254165552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-5.485399340721042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-0.1030797523059548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-0.0040898582867043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0.1031608563179965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5.486369299400863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-22.725833109152383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-47.63888872715113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550.0656238699607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-1.2115914855217746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2.793492349029469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6.562386996071718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0.027934923540564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-0.0121159147248306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0.0304492256524944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6.56245763731785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-22.725832719243044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-47.63888934203177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549.9239237293524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3.116402219369361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-3.501803449100763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-7.607627064755773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-0.0350180347485265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0.0311640222534492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0.0468770630550005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7.607771488124243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-22.725833352844624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-47.63888893547113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550.0556745680752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-3.9165753049418632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0.6606620874804177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5.567456807526797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0.0066066207858923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-0.0391657531366718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0.0397190591148796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5.567598486537472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-22.72583324048521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-47.63888952033036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549.9586708640992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-2.6693858173607508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-5.327267343735566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-4.132913590080863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-0.0532726732534546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-0.0266938583557418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0.0595864060796231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4.133343112163036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-22.725832976773408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-47.638889116268935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549.9181397421299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0.2578151921552956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-1.1903893250853372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-8.186025787004676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-0.0119038931833531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0.0025781519319423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0.0121798826063661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8.186034848146617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-22.725832673426783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-47.63888899342359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550.0224036274158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3.624962729743288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0.067330928112677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2.2403627415792355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0.0006733090845841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0.0362496272252599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0.0362558797865075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2.2406560875478827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-22.72583283922421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-47.63888889682155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549.7860346297476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1.7846112672940713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1.0563657818411405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-21.39653702523313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0.0105636578424208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0.0178461127902096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0.0207382402515889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21.396547075332865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-22.72583291874068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-47.63888946404215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549.8599219540475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0.9019784902511272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-4.750975148772681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-14.007804595241824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-0.0475097512028285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0.009019784833697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0.0483583806366679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14.007888067499108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-22.725832972070396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-47.63888851537237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549.9858006492981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0.3100186390844219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4.961734192080503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-1.4199350701942657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0.0496173415901286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0.0031001865821167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0.0497141000453135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1.4208050870204167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-22.72583287019857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-47.638889250864985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550.0065953413308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1.44079594983689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-2.5684160538637943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0.6595341330787396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-0.0256841603652206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0.0144079593269452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0.0294493698681869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0.6601912890096866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-22.72583293255132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-47.63888969250336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549.9704544983873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0.7486803706265104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-7.090015894240241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-2.954550161265511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-0.070900159237044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0.0074868036250563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0.0712943532711978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2.9554102152259407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-22.725833320680568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-47.63888904986939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549.8736450961026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-3.559554287675776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-0.5105748153472941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-12.63549038974079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-0.0051057482669621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-0.0355955428865684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0.0359598573238982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12.635541559452124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-22.725832981208903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-47.63888899056545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549.934568652629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0.208581189815596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0.0965932266362276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-6.543134737108044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0.00096593200565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0.0020858119285094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0.0022986161142416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6.543135140857344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-22.72583333415954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-47.63888893828223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550.031296746179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-3.709170864964182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0.6318813464107182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3.129674617899151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0.0063188137210974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-0.0370917086485178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0.037626084799092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3.129900786956472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-22.72583296996141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-47.638888444844646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550.0465425416503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0.3334283839659275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5.6838139593993855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4.6542541650269005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0.0568381397293157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0.0033342837184591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0.0569358549229253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4.65460240238324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-22.72583314705168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-47.63888910007047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549.9987021505923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-1.6322736418925223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-1.0245454828234626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-0.1297849407675299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-0.0102454548678717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-0.016322736399843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0.0192717687052423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0.131207972013357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-22.72583219480764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-47.63888905157005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550.092546702483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8.937635232857907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-0.5279865200688695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9.254670248295913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-0.0052798654776944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0.0893763524416613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0.0895321693875369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9.255103317311397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-22.72583300815969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-47.63888945446521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550.0317917618768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-0.0905725219033733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-4.652924054776716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3.179176187673874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-0.0465292406836329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-0.0009057253720357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0.0465380551489314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3.179516790783273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-22.725833438474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-47.63888866469527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549.9402035476834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-4.867061375100065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3.4329303681008216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-5.979645231665698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0.034329304011814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-0.0486706136300085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0.0595594639419893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5.979941841379493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-22.7258330381675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-47.63888892509046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549.9775598357271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-0.4236592566899012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0.7669418450048666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-2.244016427292939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0.0076694184298979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-0.004236592431539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0.0087617746195523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2.244033532423024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-22.72583283230483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-47.63888917239196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549.8877707074233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1.861416390386041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-1.764990315602632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-11.222929257662836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-0.0176499029943132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0.0186141638423009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0.025651630966796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11.222958572888546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-22.725832468680704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-47.638889780819696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549.9913488807687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5.897644205190486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-7.994219807733446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-0.865111923131334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-0.0799421978226202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0.0589764420659832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0.0993427184622669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0.8707971148657552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-22.725833182473192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-47.63888840632382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550.0889680495377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-2.025452423011004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6.078199418454246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8.896804953770708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0.0607819942886407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-0.0202545241272389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0.0640679059851753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8.897035634524567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-22.725833495902684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-47.63888950188365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550.0548232067769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-5.504519788643125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-5.138405495562004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5.482320677687743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-0.0513840551949859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-0.0550451977545662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0.0753013607056384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5.4828377969722055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-22.725832739740408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-47.6388892402215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550.1121607460735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2.888881497419462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-2.459445487828095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11.216074607352976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-0.0245944550336389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0.0288888148709531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0.0379400954538848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11.216138776269958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-22.725833433017907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-47.638888850082346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549.9757691804961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-4.806498748800255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1.534892996063646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-2.423081950391945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0.0153489297887844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-0.0480649875633787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0.0504562451548744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2.423607222922265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-22.72583313563818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-47.63888948738432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550.1076879835612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-1.505583781950098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-4.989957875390112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10.76879835611406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-0.0498995784114994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-0.0150558377605136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0.0521214560072556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10.768924490443348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-22.725833079781815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-47.638889608662815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549.9845356618841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-0.8855781781644196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-6.231636274975381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-1.546433811583759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-0.0623163624701303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-0.0088557816546597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0.0629424649995826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1.5477142137737456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-22.725833020961005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-47.638889866771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550.1177268066056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-0.2326671219748539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-8.874209814552133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11.772680660559152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-0.0887420985012539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-0.002326671399544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0.088772594004049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11.773015353293152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-22.725832782165718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-47.6388886992124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549.9982514602046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2.417960605376208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3.079535792048513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-0.1748539795369894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0.0307953581154646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0.0241796059121668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0.0391536387009867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0.1791840438851277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-22.72583321550132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-47.63888921817934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550.0565785099044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-2.3920645980119404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-2.233772542856262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5.657850990434214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-0.0223377251433204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-0.0239206461145613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0.0327287530333285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5.657945652027382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-22.725833086723767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-47.63888779326345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550.1180089891448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-0.9626338087781432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12.354858889474489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11.800898914478845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0.1235485891246324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-0.0096263380200412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0.1239230416765314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11.801549563931326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-22.725833005379656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-47.638889401633946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549.9845257897135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-0.0597141430444352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-4.112024913815491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-1.5474210286496448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-0.0411202491503328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-0.0005971416001671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0.0411245847185852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1.5479673999691612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-22.72583295416705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-47.63888937138055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550.0174711190035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0.5087457789312534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-3.802283401660499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1.7471119003533937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-0.0380228337085358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0.0050874576338344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0.0383616749947526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1.7475330069726505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-22.725832970934057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-47.638889225010765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550.1031090740165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0.3226319944449154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-2.3037142834269577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10.310907401650418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-0.0230371431526127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0.0032263198193049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0.023261966903304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10.3109336417483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-22.725832864724488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-47.63888889306869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549.9893597468856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1.501558182615783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1.0947884764173454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-1.0640253114405087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0.0109478846060102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0.0150155819937936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0.0185828921311741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1.0641875714659093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-22.72583273652738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-47.63888918548104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549.8943286173995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2.924546095924794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-1.898999537653269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-10.567138260049289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-0.0189899950235106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0.0292454609862602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0.0348699999898455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10.567195792821886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-22.725832879169868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-47.63888874122385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550.1714405643668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1.34121448898495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2.6494123752207708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17.14405643667928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0.0264941241000552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0.0134121448134294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0.029695525594364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17.144082154732782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-22.725832860288804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-47.63888939373674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549.962418842853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1.5507943029235636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-4.031171436815181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-3.7581157146970954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-0.0403117141680232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0.015507942897841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0.0431917884798384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3.758363906761506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-22.72583350251193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-47.63888955898184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550.012700484075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-5.57788241083674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-5.722990488547996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1.2700484075003426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-0.0572299045446696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-0.055778823917052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0.0799158255401362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1.2725602133383125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-22.72583298803695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-47.63888972986223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550.0924805335561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0.1327899023899807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-7.472504960152266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9.248053355609017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-0.0747250497794718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0.0013278988575393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0.0747368475380143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9.24835533836226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-22.725832852897646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-47.63888990437483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549.9513204877015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1.632836160433757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-9.2592069235465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-4.867951229849615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-0.0925920693247694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0.0163283614256215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0.0940207779625792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4.868859115116283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-22.72583277442163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-47.63888920479799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549.9193705669422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2.5039199480548477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-2.0967710542399773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-8.062943305777042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-0.0209677107878179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0.0250391992899778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0.0326589405334099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8.063009448001656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-22.725833222704093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-47.638889115857154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550.020298983742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-2.472015432651653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-1.18617338972343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2.029898374198665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-0.0118617340718009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-0.0247201541689889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0.0274187300458775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2.030083544177636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-22.72583321227952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-47.63888925158116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549.856553888167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-2.3563026597977146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-2.57574838548676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-14.344611183299117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-0.025757483595624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-0.0235630267404474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0.0349093710964531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14.344653661354348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-22.725833185526973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-47.63888848267839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549.9769675138506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-2.0593493804622427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5.296463041679524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-2.303248614943362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0.0529646301352018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-0.0205934938435348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0.0568273176741823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2.3039495494184465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-22.725832835345127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-47.63888848923854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550.0196030931452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1.8276691145316093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5.229298652361949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1.9603093145232475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0.0522929862311319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0.0182766910832299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0.0553948900704854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1.9610918393669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-22.725832678417248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-47.6388891306504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549.978403848254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3.569568550788375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-1.3376301881770838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-2.159615174601313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-0.0133763019548034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0.035695685618009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0.0381196461909842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2.159951575802363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-22.725833132776813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-47.63888972955695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549.8765239245452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-1.47382260971242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-7.4693794913656735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-12.347607545485976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-0.0746937947267786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-0.0147382261062034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0.0761339495852127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12.347842259908727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-22.72583271783937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-47.63888922649672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550.1275342364963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3.1319829697467587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-2.3189278577670263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12.753423649632095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-0.0231892783801211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0.0313198296311156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0.0389701726954457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12.753483189363612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-22.7258329649887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-47.638889240495466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550.008283052316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0.3886254355320921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-2.4622504221747623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0.8283052315934031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-0.0246225041227994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0.0038862543583206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0.024927307961648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0.8286802322799345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-22.72583304285985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-47.63888926445501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550.1144921694209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-0.4757443725390864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-2.707553971233564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11.449216942093928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-0.027075539808763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-0.0047574436337072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0.0274903278602459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11.449249945095168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-22.72583307002987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-47.63888928158326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549.9791970999855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-0.7773315698460153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-2.882917129784239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-2.080290001443558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-0.0288291713073784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-0.0077733155592341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0.0298587600722736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2.080504274370716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-22.725832767628628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-47.63888926393658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549.9295990414647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2.5793222526614845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-2.70224618126922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-7.040095853526111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-0.0270224620889371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0.0257932224805301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0.0373564423262999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7.040194963966299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-22.72583290002292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-47.6388891549722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550.0215344736204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1.109745619611854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-1.5866425984557428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2.153447362041279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-0.0158664262812906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0.0110974561700061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0.0193622575229449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2.153534406058473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-22.725832284686472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-47.63888925767454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549.9827370298938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7.939980189394107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-2.638133933635475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-1.726297010625757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-0.026381339219588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0.0793998017520891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0.083667816855049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1.728323370339993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-22.72583327058991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-47.63888891207403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549.9057790833607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-3.0035479676890477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0.9002071962506867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-9.422091663930864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0.0090020720708217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-0.0300354797673207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0.0313554994605636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9.422143837304125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-22.72583283806582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-47.63888885029077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550.117582740703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1.797469432397805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1.5327591212561762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11.758274070299963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0.015327590889691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0.0179746941597613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0.0236225458538807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11.758297799300228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-22.725833167841472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-47.63888937229637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549.9502183821685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-1.86304032641274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-3.811659766002431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-4.978161783151968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-0.0381165974116739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-0.0186304032254724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0.0424260170483551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4.978342566171103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-22.72583327461013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-47.63888847791005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549.8527786892164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-3.0481724535448875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5.345282376139928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-14.722131078364548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0.0534528241064697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-0.0304817244511923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0.0615332424830319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14.722259671272075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-22.72583300346594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-47.63888940199655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550.1062532843166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-0.0384719132341446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-4.115737344476855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10.625328431658662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-0.0411573734369224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-0.0003847191898387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0.0411591714819591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10.625408150186836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-22.725832956258326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-47.638889664227925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549.959656158735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0.485532610235001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-6.800525180048192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-4.034384126500986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-0.0680052520063856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0.0048553259439643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0.0681783579332485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4.034960169398625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-22.7258320789559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-47.638888844968086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549.9513740885908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10.223589516615196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1.587253999634561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-4.862591140924994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0.0158725399453543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0.1022358952589286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0.1034606969032757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4.863691676037952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-22.725833056707643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-47.63888933709944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549.8587689930376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-0.6294548092310603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-3.451305086952342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-14.123100696239792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-0.0345130507526762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-0.0062945481786869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0.0350823603685758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14.12314426917827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-22.72583335456414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-47.63888887056675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550.1392753189277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-3.9356619462244966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1.3251686975668704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13.927531892775926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0.0132516869452305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-0.0393566195207029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0.0415277101101393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13.927593804204522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-22.72583291169461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-47.638889988995935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549.8968415530233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0.9801898457775644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-10.125578202290932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-10.3158446976775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-0.1012557816618943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0.0098018984502346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0.101729103668468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10.316346283305998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-22.72583365154684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-47.638888432283615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550.0046759584565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-7.232169916569786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5.812416804568994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0.4675958456451991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0.0581241683158402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-0.0723216989975128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0.0927838729968467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0.4767124101108219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-22.72583302600721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-47.63888872825135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550.0730096258033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-0.288680029088716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2.782228031903171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7.300962580323524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0.0278222805168902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-0.0028868003774107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0.0279716447421232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7.301016162988412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-22.725832991622408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-47.638889620092485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550.0337373546403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0.0929912792814816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-6.348655939191465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3.373735464024776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-0.063486559528746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0.000929912904013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0.0634933695656961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3.374332880616486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-22.72583274582588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-47.638889611675424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549.9952276550406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2.8213327736665565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-6.2624800633546265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-0.4772344959375328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-0.0626248006049927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0.0282133279085883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0.068686661896562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0.4821520731451481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-22.725832689117485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-47.63888831948677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549.863866731337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3.4507959386318428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6.96725805956546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-13.61332686629933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0.0696725807417294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0.0345079592953823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0.0777500338388644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13.61354889205945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-22.725833154681325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-47.6388893084074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549.9352220131386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-1.7169626926018815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-3.157549107957917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-6.477798686138272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-0.0315754911853068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-0.0171696269362087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0.0359417269023342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6.477898395764955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-22.725833043216703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-47.638889348502296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550.0150240270434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-0.4797054038685874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-3.56805028235686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1.5024027043401762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-0.0356805030642057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-0.0047970538474828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0.0360015280860472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1.5028339881821873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-22.725833237170075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-47.63888993623651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549.937026074401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-2.632587834151984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-9.585414508468318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-6.297392559895971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-0.0958541448577332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-0.0263258781920683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0.0994035660778371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6.298177047557032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-22.725833351218828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-47.63888915084287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550.0162687568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-3.898528978450849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-1.5443655894292416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1.6268756799901418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-0.015443655935706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-0.0389852897377807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0.0419327953349067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1.6274160001309883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-22.725832897781025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-47.638889100620936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550.0545394727052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1.1346306539344602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-1.0301813641345583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5.453947270521134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-0.0103018134807161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0.011346306379778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0.0153253394564445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5.4539688022235655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-22.72583339709828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-47.63888871390531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550.077000230864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-4.407790853398472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2.929106182510716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7.700023086400813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0.0292910621192518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-0.0440779086403608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0.0529228528159798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7.700204955675007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-22.725833126326364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-47.63888958152867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549.9019056513749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-1.4022226261116348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-5.95383041298123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-9.809434862501467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-0.0595383037714694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-0.0140222262601241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0.0611672497769344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9.809625566463236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-22.72583330950112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-47.63888963137425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550.1757316843983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-3.435462408979879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-6.464161347317403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17.573168439831633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-0.0646416135565252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-0.0343546241055037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0.0732036775074968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17.573320909638554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-22.725832822550537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-47.63888882279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550.0613983475644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1.969689051214014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1.8143185902367316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6.139834756433045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0.0181431856233781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0.0196968906038819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0.0267795198617459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6.139893156971702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-22.72583242806743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-47.63888859482617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549.9998628677065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6.348451528355695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4.148267062815821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-0.0137132293525116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0.0414826707060871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0.0634845153406615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0.0758359786443634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0.0770658699825151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-22.725833406751427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-47.638889652321005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550.0871629266461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-4.5149408063963685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-6.678619277439242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8.716292664613125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-0.066786192920858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-0.0451494082227554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0.0806155358955523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8.716665456455479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-22.72583358092098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-47.63888856405665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550.18923262176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-6.448222851630351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4.463292828297626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18.92326217599979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0.0446329281671916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-0.0644822286552937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0.0784222933172148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18.923424675190503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-22.725833036346653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-47.638888992204585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549.8849023919155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-0.4034478179017844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0.0798112951192617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-11.509760808454956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0.0007981132365483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-0.0040344783620582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0.0041126634183057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11.50976154321877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-22.72583299238349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-47.638888559553095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549.9819789886006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0.0845432382426947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4.509401275778619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-1.8021011399308289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0.0450940129414897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0.0008454322255602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0.0451019374175351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1.8026654440898768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-22.725832928781266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-47.63888903603669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549.8097254672101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0.7905279814536551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-0.3689523870844506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-19.027453278986627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-0.0036895235153796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0.0079052796735368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0.0087238770330268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19.02745527888905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-22.725833138879192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-47.63889004168116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550.0154121226118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-1.5415590286229193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-10.664982172503716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1.5412122611841974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-0.1066498214891614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-0.0154155901803676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0.1077581776213714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1.5449747761220765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-22.725833061852104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-47.63888906901816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550.029231539354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-0.6865583208972915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-0.7066244534343417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2.923153935401126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-0.0070662447989528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-0.0068655833338482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0.0098523119151163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2.9231705386594777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-22.72583288316128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-47.6388885714382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549.9968670307646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1.2969098495702749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4.387718705709021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-0.3132969235420754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0.043877187191121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0.0129690983179386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0.0457537437482992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0.3166202257666388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-22.725832671445136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-47.63888937259736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549.9476373143201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3.646959008599261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-3.814741345245988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-5.236268567986479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-0.0381474137995134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0.0364695900252343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0.0527755262996019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5.236534519344982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-22.72583361643714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-47.6388891646969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549.8360388387049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-6.842452227222664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-1.6862064854207572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-16.396116129506602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-0.0168620645544374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-0.0684245222934976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0.0704715862751177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16.396267574569187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-22.72583311678418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-47.63888907734815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550.0298826946729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-1.2963043834173151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-0.7919090034387936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2.988269467294149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-0.0079190900237803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-0.0129630438436834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0.0151905395723126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2.9883080767594143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-22.725832933501376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-47.6388901940703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550.1164347587132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0.7381347292788553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-12.225178850457423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11.6434758713226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-0.1222517881514521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0.0073813474052997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0.1224744218020451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11.644119990368498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-22.72583329082704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-47.63888831847088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549.9527185235413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-3.228180097639606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6.977658935732304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-4.728147645867456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0.0697765894152398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-0.0322818009230729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0.0768822938085218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4.728772678850245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-22.72583245595225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-47.63888937333557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550.0352047943219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6.038929995410847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-3.8222993929361806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3.52047943218516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-0.0382229936441392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0.0603892999500033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0.0714693276278109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3.5212048076267584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-22.7258332025925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-47.638888795543735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549.8745484549264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-2.248776748580393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2.093272416624691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-12.545154507360404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0.02093272381025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-0.022487767413537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0.0307226074635853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12.545192126552475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-22.725833015655144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-47.63888903800121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550.0365770450954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-0.173772091393642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-0.3890655120363313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3.657704509540111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-0.0038906553518861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-0.0017377208685331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0.0042610882276827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3.657706991547091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-22.72583282768059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-47.638888485934224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549.9685294161804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1.9127454679312352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5.263129028154087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-3.1470583819572564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0.0526312899495821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0.0191274545429109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0.0559992160574423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3.1475565716338503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-22.72583318977897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-47.63888883466581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549.9390065639518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-2.1065466094131486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1.6927311070353743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-6.099343604823315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0.0169273114047318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-0.0210654660008913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0.0270238363158799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6.099403470617374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-22.72583358588887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-47.63888909700315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549.9391709087027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-6.503366438727454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-0.9931416001102696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-6.082909129729044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-0.0099314159358144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-0.0650336645549032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0.065787616980172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6.083264871024482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-22.725833139055776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-47.63888936656085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549.9685110734374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-1.5435191075958568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-3.752938164111131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-3.1488926562640795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-0.0375293815787895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-0.0154351910133243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0.0405795466128466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3.1491541182107734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-22.72583267951161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-47.638888672103405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550.0305946652554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3.557421125423284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3.3570841350140075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3.0594665255402838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0.0335708415677208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0.0355742112461143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0.0489134532551953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3.059857504332861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-22.725833110508567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-47.63888976732854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549.8950269439043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-1.2266450997056708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-7.856094104998978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-10.497305609564142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-0.0785609411343664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-0.0122664508097614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0.0795128120958232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10.49760674382218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-22.72583327129744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-47.63888873322848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549.9682307734746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-3.0114015459063608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2.731270907536569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-3.1769226525428227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0.0273127090905799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-0.030114015601157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0.0406551105458265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3.177182773816153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-22.72583271260009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-47.63888944845593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549.9966822577601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3.1901389528534274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-4.591399611901607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-0.3317742239931813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-0.0459139961307686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0.0319013896259434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0.0559087980622235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0.3364519719156308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-22.725833108802885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-47.63888848330136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549.9120768620375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-1.2077120167583315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5.290084910017202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-8.792313796254874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0.05290084913844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-0.0120771200293745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0.0542619265025847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8.792481233899808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-22.725833165342294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-47.63888893029385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550.143733216134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-1.8352994960985685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0.7136682683516729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14.373321613400137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0.007136682880418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-0.0183529948891703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0.0196917410082898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14.373335102437554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-22.725832957282044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-47.638888731689946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549.9317203615951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0.4741693384306829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2.7470228045436005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-6.827963840490733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0.0274702283290041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0.0047416932460464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0.0278764613838848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6.828020745728817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-22.72583276125712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-47.63888896178143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549.9464450469093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2.650045976167439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0.3912909599812709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-5.355495309067924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0.0039129094091652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0.0265004598425377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0.0267877813920879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5.355562303878941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-22.725832253127248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-47.6388897138044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549.9217353640142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8.290287564968665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-7.308101088468948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-7.826463598579983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-0.0730810110197349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0.0829028756790251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0.1105157046193821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7.827243843193082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-22.72583274306408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-47.63888934757494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550.143878406971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2.8519887409540905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-3.5585557700331107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14.38784069710494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-0.0355855579485927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0.0285198874756531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0.0456039024222332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14.387912970303857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-22.725832637932385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-47.638888718231215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550.044232418288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4.018950543443369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2.884816587353635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4.423241828795852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0.0288481655682903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0.0401895054622514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0.0494713351947956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4.423518473908008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-22.725833162889906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-47.63888892531581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549.9250726395005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-1.808077895082935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0.7646346755295841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-7.492736049949137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0.0076463466955118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-0.01808077897536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0.0196311279895931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7.49276176689122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-22.72583332648944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-47.63888850886708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550.0884985247088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-3.624032766543311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5.028336833481704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8.84985247087975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0.0502833686926473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-0.0362403276348288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0.061982082202524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8.850069521472681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-22.72583298299684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-47.63888882760613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550.0160558955431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0.1887351231569128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1.7650098674352237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1.6055895543110263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0.0176500986839411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0.0018873511287154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0.0177507204877978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1.6056876735494332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-22.72583296846278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-47.63888938934955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550.0205802736889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0.3500631766717544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-3.986254310311633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2.058027368892013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-0.0398625431819654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0.0035006317098407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0.0400159564586679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2.058416364069377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-22.72583334190613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-47.638889319136446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549.9724418232998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-3.795158034396936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-3.267395666115973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-2.755817670019621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-0.032673956719489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-0.037951580438289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0.050079036586889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2.756272653471459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-22.725833056666893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-47.63888895018319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549.9400467210435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-0.6290024805996087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0.5100365095671485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-5.9953278956557865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0.0051003649835171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-0.0062900249702124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0.0080980329149111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5.995333364753702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-22.725832875026867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-47.63888994156538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550.0270212879244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1.3872017755505217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-9.639972745932296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2.702128792436811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-0.0963997275404074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0.0138720178810558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0.0973927119961094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2.703883383448717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-22.725832886833945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-47.6388883057197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549.9563930216003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1.256143217029116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7.108208620202323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-4.360697839964723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0.0710820858461252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0.0125614322250555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0.0721834642267921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4.361295232383305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-22.72583284099032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-47.63888881096983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550.145340450366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1.7650074868449532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1.9353362927857405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14.534045036600835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0.0193533630186922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0.0176500748843011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0.0261930869420678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14.534068639019846</w:t>
            </w:r>
          </w:p>
        </w:tc>
      </w:tr>
    </w:tbl>
    <w:p>
      <w:r>
        <w:rPr>
          <w:rFonts w:ascii="Arial" w:hAnsi="Arial" w:eastAsia="Arial"/>
          <w:b/>
          <w:sz w:val="16"/>
        </w:rPr>
        <w:t>Resumo rápido: 720 registros x 10 campos.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Resumo Consolidado</w:t>
      </w:r>
    </w:p>
    <w:p>
      <w:r>
        <w:rPr>
          <w:rFonts w:ascii="Arial" w:hAnsi="Arial" w:eastAsia="Arial"/>
          <w:sz w:val="18"/>
        </w:rPr>
        <w:t>A tabela abaixo reúne o resumo estatístico dos três cenários simulados.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Receptor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N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Média 2D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DP 2D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RMS 2D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95% 2D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Média 3D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DP 3D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RMS 3D (cm)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b/>
                <w:sz w:val="16"/>
              </w:rPr>
              <w:t>95% 3D (cm)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Garmin (60min)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720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1.19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0.89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1.49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2.88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Celular 4Farm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720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0.05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6.47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4.77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8.04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15.63</w:t>
            </w:r>
          </w:p>
        </w:tc>
      </w:tr>
      <w:tr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Garmin (15min)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180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0.01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0.02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1.24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0.9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1.53</w:t>
            </w:r>
          </w:p>
        </w:tc>
        <w:tc>
          <w:tcPr>
            <w:tcW w:type="dxa" w:w="997"/>
          </w:tcPr>
          <w:p>
            <w:r>
              <w:rPr>
                <w:rFonts w:ascii="Arial" w:hAnsi="Arial" w:eastAsia="Arial"/>
                <w:sz w:val="16"/>
              </w:rPr>
              <w:t>2.87</w:t>
            </w:r>
          </w:p>
        </w:tc>
      </w:tr>
    </w:tbl>
    <w:p>
      <w:pPr>
        <w:jc w:val="center"/>
      </w:pPr>
      <w:r>
        <w:rPr>
          <w:rFonts w:ascii="Arial" w:hAnsi="Arial" w:eastAsia="Arial"/>
          <w:i/>
          <w:sz w:val="18"/>
        </w:rPr>
        <w:t>Fim do documento consolidado de dados GNSS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